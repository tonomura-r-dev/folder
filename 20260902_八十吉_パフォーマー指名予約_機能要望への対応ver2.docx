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BBF17" w14:textId="77777777" w:rsidR="006D3532" w:rsidRDefault="00000000">
      <w:pPr>
        <w:spacing w:after="0" w:line="300" w:lineRule="auto"/>
        <w:rPr>
          <w:lang w:eastAsia="ja-JP"/>
        </w:rPr>
      </w:pPr>
      <w:r>
        <w:rPr>
          <w:color w:val="55607A"/>
          <w:sz w:val="22"/>
          <w:lang w:eastAsia="ja-JP"/>
        </w:rPr>
        <w:t>八十吉やそきち　LINE公式アカウント</w:t>
      </w:r>
    </w:p>
    <w:p w14:paraId="0BFEB531" w14:textId="77777777" w:rsidR="006D3532" w:rsidRDefault="00000000">
      <w:pPr>
        <w:spacing w:after="80" w:line="300" w:lineRule="auto"/>
        <w:rPr>
          <w:lang w:eastAsia="ja-JP"/>
        </w:rPr>
      </w:pPr>
      <w:r>
        <w:rPr>
          <w:b/>
          <w:color w:val="1F2A5C"/>
          <w:sz w:val="36"/>
          <w:lang w:eastAsia="ja-JP"/>
        </w:rPr>
        <w:t>パフォーマー指名予約　機能要望への対応</w:t>
      </w:r>
    </w:p>
    <w:p w14:paraId="4579D87D" w14:textId="77777777" w:rsidR="006D3532" w:rsidRDefault="00000000">
      <w:pPr>
        <w:spacing w:after="160" w:line="300" w:lineRule="auto"/>
      </w:pPr>
      <w:r>
        <w:rPr>
          <w:color w:val="55607A"/>
          <w:sz w:val="20"/>
        </w:rPr>
        <w:t xml:space="preserve">2026年9月2日　／　</w:t>
      </w:r>
      <w:proofErr w:type="spellStart"/>
      <w:r>
        <w:rPr>
          <w:color w:val="55607A"/>
          <w:sz w:val="20"/>
        </w:rPr>
        <w:t>株式会社DYM</w:t>
      </w:r>
      <w:proofErr w:type="spellEnd"/>
    </w:p>
    <w:p w14:paraId="6E731C62" w14:textId="77777777" w:rsidR="006D3532" w:rsidRDefault="00000000">
      <w:pPr>
        <w:spacing w:before="40" w:after="40" w:line="300" w:lineRule="auto"/>
        <w:rPr>
          <w:lang w:eastAsia="ja-JP"/>
        </w:rPr>
      </w:pPr>
      <w:r>
        <w:rPr>
          <w:lang w:eastAsia="ja-JP"/>
        </w:rPr>
        <w:t>本書は、弊社が整理した「機能要望 総まとめ」を骨格として、ご要望14件それぞれに対し、どのような仕組みで実現するかを記載したものです。</w:t>
      </w:r>
    </w:p>
    <w:p w14:paraId="5114C7CC" w14:textId="77777777" w:rsidR="006D3532" w:rsidRDefault="00000000">
      <w:pPr>
        <w:spacing w:before="80" w:after="40" w:line="300" w:lineRule="auto"/>
        <w:rPr>
          <w:lang w:eastAsia="ja-JP"/>
        </w:rPr>
      </w:pPr>
      <w:r>
        <w:rPr>
          <w:lang w:eastAsia="ja-JP"/>
        </w:rPr>
        <w:t>2026年8月25日の打ち合わせで決まった「外部ツールを使わず、LINE公式アカウントのみで構築する」という方針にもとづいています。</w:t>
      </w:r>
    </w:p>
    <w:p w14:paraId="2541C20A" w14:textId="77777777" w:rsidR="006D3532" w:rsidRDefault="00000000">
      <w:pPr>
        <w:shd w:val="clear" w:color="auto" w:fill="1F2A5C"/>
        <w:spacing w:before="320" w:after="140" w:line="300" w:lineRule="auto"/>
        <w:rPr>
          <w:lang w:eastAsia="ja-JP"/>
        </w:rPr>
      </w:pPr>
      <w:r>
        <w:rPr>
          <w:b/>
          <w:color w:val="FFFFFF"/>
          <w:sz w:val="25"/>
          <w:lang w:eastAsia="ja-JP"/>
        </w:rPr>
        <w:t xml:space="preserve">  1　全体の構成</w:t>
      </w:r>
    </w:p>
    <w:p w14:paraId="66BDC6CF" w14:textId="77777777" w:rsidR="006D3532" w:rsidRDefault="00000000">
      <w:pPr>
        <w:spacing w:before="240" w:after="80" w:line="300" w:lineRule="auto"/>
        <w:rPr>
          <w:lang w:eastAsia="ja-JP"/>
        </w:rPr>
      </w:pPr>
      <w:r>
        <w:rPr>
          <w:b/>
          <w:color w:val="1F2A5C"/>
          <w:sz w:val="23"/>
          <w:lang w:eastAsia="ja-JP"/>
        </w:rPr>
        <w:t>1.1　ご予約の流れ</w:t>
      </w:r>
    </w:p>
    <w:p w14:paraId="1980D07D" w14:textId="77777777" w:rsidR="006D3532" w:rsidRDefault="00000000">
      <w:pPr>
        <w:spacing w:before="40" w:after="80" w:line="300" w:lineRule="auto"/>
        <w:rPr>
          <w:lang w:eastAsia="ja-JP"/>
        </w:rPr>
      </w:pPr>
      <w:r>
        <w:rPr>
          <w:lang w:eastAsia="ja-JP"/>
        </w:rPr>
        <w:t>ご指名から確定まで、LINEのトークの中で完結します。店舗様に取り次いでいただく必要はありません。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487"/>
        <w:gridCol w:w="2145"/>
        <w:gridCol w:w="1950"/>
        <w:gridCol w:w="5167"/>
      </w:tblGrid>
      <w:tr w:rsidR="006D3532" w14:paraId="67A26EB8" w14:textId="77777777">
        <w:trPr>
          <w:cantSplit/>
          <w:tblHeader/>
        </w:trPr>
        <w:tc>
          <w:tcPr>
            <w:tcW w:w="487" w:type="dxa"/>
            <w:shd w:val="clear" w:color="auto" w:fill="1F2A5C"/>
          </w:tcPr>
          <w:p w14:paraId="7DCB045A" w14:textId="77777777" w:rsidR="006D3532" w:rsidRDefault="006D3532">
            <w:pPr>
              <w:spacing w:before="30" w:after="30" w:line="259" w:lineRule="auto"/>
              <w:jc w:val="center"/>
              <w:rPr>
                <w:lang w:eastAsia="ja-JP"/>
              </w:rPr>
            </w:pPr>
          </w:p>
        </w:tc>
        <w:tc>
          <w:tcPr>
            <w:tcW w:w="2145" w:type="dxa"/>
            <w:shd w:val="clear" w:color="auto" w:fill="1F2A5C"/>
          </w:tcPr>
          <w:p w14:paraId="7072F2B1" w14:textId="77777777" w:rsidR="006D3532" w:rsidRDefault="00000000">
            <w:pPr>
              <w:spacing w:before="30" w:after="30" w:line="259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工程</w:t>
            </w:r>
            <w:proofErr w:type="spellEnd"/>
          </w:p>
        </w:tc>
        <w:tc>
          <w:tcPr>
            <w:tcW w:w="1950" w:type="dxa"/>
            <w:shd w:val="clear" w:color="auto" w:fill="1F2A5C"/>
          </w:tcPr>
          <w:p w14:paraId="04D57634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担当</w:t>
            </w:r>
          </w:p>
        </w:tc>
        <w:tc>
          <w:tcPr>
            <w:tcW w:w="5167" w:type="dxa"/>
            <w:shd w:val="clear" w:color="auto" w:fill="1F2A5C"/>
          </w:tcPr>
          <w:p w14:paraId="0C244CC9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6D3532" w14:paraId="4A664D4C" w14:textId="77777777">
        <w:trPr>
          <w:cantSplit/>
        </w:trPr>
        <w:tc>
          <w:tcPr>
            <w:tcW w:w="487" w:type="dxa"/>
            <w:shd w:val="clear" w:color="auto" w:fill="FDF0E6"/>
          </w:tcPr>
          <w:p w14:paraId="5D7E6F6B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BF4E0E"/>
                <w:sz w:val="18"/>
              </w:rPr>
              <w:t>①</w:t>
            </w:r>
          </w:p>
        </w:tc>
        <w:tc>
          <w:tcPr>
            <w:tcW w:w="2145" w:type="dxa"/>
            <w:shd w:val="clear" w:color="auto" w:fill="FDF0E6"/>
          </w:tcPr>
          <w:p w14:paraId="56854F42" w14:textId="77777777" w:rsidR="006D3532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ご予約リクエスト</w:t>
            </w:r>
          </w:p>
        </w:tc>
        <w:tc>
          <w:tcPr>
            <w:tcW w:w="1950" w:type="dxa"/>
            <w:shd w:val="clear" w:color="auto" w:fill="FDF0E6"/>
          </w:tcPr>
          <w:p w14:paraId="533E8CB0" w14:textId="77777777" w:rsidR="006D3532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お客様</w:t>
            </w:r>
          </w:p>
        </w:tc>
        <w:tc>
          <w:tcPr>
            <w:tcW w:w="5167" w:type="dxa"/>
            <w:shd w:val="clear" w:color="auto" w:fill="FDF0E6"/>
          </w:tcPr>
          <w:p w14:paraId="21A8237E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日時・人数・ご指名をトークで送っていただく</w:t>
            </w:r>
          </w:p>
        </w:tc>
      </w:tr>
      <w:tr w:rsidR="006D3532" w14:paraId="672CF4AF" w14:textId="77777777">
        <w:trPr>
          <w:cantSplit/>
        </w:trPr>
        <w:tc>
          <w:tcPr>
            <w:tcW w:w="487" w:type="dxa"/>
            <w:shd w:val="clear" w:color="auto" w:fill="FDF0E6"/>
          </w:tcPr>
          <w:p w14:paraId="51B0431C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BF4E0E"/>
                <w:sz w:val="18"/>
              </w:rPr>
              <w:t>②</w:t>
            </w:r>
          </w:p>
        </w:tc>
        <w:tc>
          <w:tcPr>
            <w:tcW w:w="2145" w:type="dxa"/>
            <w:shd w:val="clear" w:color="auto" w:fill="FDF0E6"/>
          </w:tcPr>
          <w:p w14:paraId="720B7597" w14:textId="77777777" w:rsidR="006D3532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ご承諾のお返事</w:t>
            </w:r>
          </w:p>
        </w:tc>
        <w:tc>
          <w:tcPr>
            <w:tcW w:w="1950" w:type="dxa"/>
            <w:shd w:val="clear" w:color="auto" w:fill="FDF0E6"/>
          </w:tcPr>
          <w:p w14:paraId="3CAB1BB0" w14:textId="77777777" w:rsidR="006D3532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パフォーマー</w:t>
            </w:r>
          </w:p>
        </w:tc>
        <w:tc>
          <w:tcPr>
            <w:tcW w:w="5167" w:type="dxa"/>
            <w:shd w:val="clear" w:color="auto" w:fill="FDF0E6"/>
          </w:tcPr>
          <w:p w14:paraId="0B521644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ご指名に気づいて、お受けできるかを返信いただく</w:t>
            </w:r>
          </w:p>
        </w:tc>
      </w:tr>
      <w:tr w:rsidR="006D3532" w14:paraId="1BF1AF7C" w14:textId="77777777">
        <w:trPr>
          <w:cantSplit/>
        </w:trPr>
        <w:tc>
          <w:tcPr>
            <w:tcW w:w="487" w:type="dxa"/>
            <w:shd w:val="clear" w:color="auto" w:fill="FDF0E6"/>
          </w:tcPr>
          <w:p w14:paraId="42B3D070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BF4E0E"/>
                <w:sz w:val="18"/>
              </w:rPr>
              <w:t>③</w:t>
            </w:r>
          </w:p>
        </w:tc>
        <w:tc>
          <w:tcPr>
            <w:tcW w:w="2145" w:type="dxa"/>
            <w:shd w:val="clear" w:color="auto" w:fill="FDF0E6"/>
          </w:tcPr>
          <w:p w14:paraId="075043FD" w14:textId="77777777" w:rsidR="006D3532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確定のご連絡</w:t>
            </w:r>
          </w:p>
        </w:tc>
        <w:tc>
          <w:tcPr>
            <w:tcW w:w="1950" w:type="dxa"/>
            <w:shd w:val="clear" w:color="auto" w:fill="FDF0E6"/>
          </w:tcPr>
          <w:p w14:paraId="2D4CF895" w14:textId="77777777" w:rsidR="006D3532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パフォーマー</w:t>
            </w:r>
          </w:p>
        </w:tc>
        <w:tc>
          <w:tcPr>
            <w:tcW w:w="5167" w:type="dxa"/>
            <w:shd w:val="clear" w:color="auto" w:fill="FDF0E6"/>
          </w:tcPr>
          <w:p w14:paraId="7CE94464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お客様へ直接お伝えいただく。ご来店時刻の調整もここで行う</w:t>
            </w:r>
          </w:p>
        </w:tc>
      </w:tr>
    </w:tbl>
    <w:p w14:paraId="21E5E4F7" w14:textId="77777777" w:rsidR="006D3532" w:rsidRDefault="006D3532">
      <w:pPr>
        <w:spacing w:after="120" w:line="300" w:lineRule="auto"/>
        <w:rPr>
          <w:lang w:eastAsia="ja-JP"/>
        </w:rPr>
      </w:pPr>
    </w:p>
    <w:p w14:paraId="0B8DA50F" w14:textId="77777777" w:rsidR="006D3532" w:rsidRDefault="00000000">
      <w:pPr>
        <w:spacing w:after="120" w:line="300" w:lineRule="auto"/>
        <w:rPr>
          <w:lang w:eastAsia="ja-JP"/>
        </w:rPr>
      </w:pPr>
      <w:r>
        <w:rPr>
          <w:color w:val="55607A"/>
          <w:sz w:val="20"/>
          <w:lang w:eastAsia="ja-JP"/>
        </w:rPr>
        <w:t>権限をお持ちの方には、ご予約リクエストが届いた時点で通知が入ります。ご指名されたパフォーマーの方がそれに気づいて対応されるため、店舗様がお取り次ぎになる工程はありません。</w:t>
      </w:r>
    </w:p>
    <w:p w14:paraId="5401F54F" w14:textId="77777777" w:rsidR="006D3532" w:rsidRDefault="00000000">
      <w:pPr>
        <w:spacing w:before="40" w:after="80" w:line="300" w:lineRule="auto"/>
        <w:rPr>
          <w:lang w:eastAsia="ja-JP"/>
        </w:rPr>
      </w:pPr>
      <w:r>
        <w:rPr>
          <w:b/>
          <w:color w:val="1F2A5C"/>
          <w:sz w:val="22"/>
          <w:lang w:eastAsia="ja-JP"/>
        </w:rPr>
        <w:t>お席の確保だけは、LINEの外の作業です。これまでと同じ操作になります。</w:t>
      </w:r>
    </w:p>
    <w:p w14:paraId="6A2CAEC3" w14:textId="77777777" w:rsidR="006D3532" w:rsidRDefault="00000000">
      <w:pPr>
        <w:spacing w:before="240" w:after="80" w:line="300" w:lineRule="auto"/>
        <w:rPr>
          <w:lang w:eastAsia="ja-JP"/>
        </w:rPr>
      </w:pPr>
      <w:r>
        <w:rPr>
          <w:b/>
          <w:color w:val="1F2A5C"/>
          <w:sz w:val="23"/>
          <w:lang w:eastAsia="ja-JP"/>
        </w:rPr>
        <w:t>1.2　この構成を採る理由</w:t>
      </w:r>
    </w:p>
    <w:p w14:paraId="4F397197" w14:textId="77777777" w:rsidR="006D3532" w:rsidRDefault="00000000">
      <w:pPr>
        <w:spacing w:before="40" w:after="40" w:line="300" w:lineRule="auto"/>
        <w:ind w:left="202"/>
        <w:rPr>
          <w:lang w:eastAsia="ja-JP"/>
        </w:rPr>
      </w:pPr>
      <w:r>
        <w:rPr>
          <w:lang w:eastAsia="ja-JP"/>
        </w:rPr>
        <w:t>①　お席の管理をこれまでと変えないため、お席が二重に埋まりません。</w:t>
      </w:r>
    </w:p>
    <w:p w14:paraId="69C78645" w14:textId="77777777" w:rsidR="006D3532" w:rsidRDefault="00000000">
      <w:pPr>
        <w:spacing w:before="40" w:after="40" w:line="300" w:lineRule="auto"/>
        <w:ind w:left="202"/>
        <w:rPr>
          <w:lang w:eastAsia="ja-JP"/>
        </w:rPr>
      </w:pPr>
      <w:r>
        <w:rPr>
          <w:lang w:eastAsia="ja-JP"/>
        </w:rPr>
        <w:t>②　予約管理の外部ツールを導入しないため、月額の固定費が発生しません。</w:t>
      </w:r>
    </w:p>
    <w:p w14:paraId="2676EBCC" w14:textId="77777777" w:rsidR="006D3532" w:rsidRDefault="00000000">
      <w:pPr>
        <w:spacing w:before="40" w:after="40" w:line="300" w:lineRule="auto"/>
        <w:ind w:left="202"/>
        <w:rPr>
          <w:lang w:eastAsia="ja-JP"/>
        </w:rPr>
      </w:pPr>
      <w:r>
        <w:rPr>
          <w:lang w:eastAsia="ja-JP"/>
        </w:rPr>
        <w:t>③　パフォーマーとのやり取りが店舗のアカウントに残り、個人のLINEを介さずに済みます。</w:t>
      </w:r>
    </w:p>
    <w:p w14:paraId="3B40A5B6" w14:textId="77777777" w:rsidR="006D3532" w:rsidRDefault="00000000">
      <w:pPr>
        <w:spacing w:before="40" w:after="40" w:line="300" w:lineRule="auto"/>
        <w:ind w:left="202"/>
        <w:rPr>
          <w:lang w:eastAsia="ja-JP"/>
        </w:rPr>
      </w:pPr>
      <w:r>
        <w:rPr>
          <w:b/>
          <w:lang w:eastAsia="ja-JP"/>
        </w:rPr>
        <w:t>④　LINEのチャットは配信の通数に含まれないため、何往復されても費用が変わりません。</w:t>
      </w:r>
    </w:p>
    <w:p w14:paraId="3A21FE3A" w14:textId="77777777" w:rsidR="006D3532" w:rsidRDefault="00000000">
      <w:pPr>
        <w:spacing w:before="240" w:after="80" w:line="300" w:lineRule="auto"/>
        <w:rPr>
          <w:lang w:eastAsia="ja-JP"/>
        </w:rPr>
      </w:pPr>
      <w:r>
        <w:rPr>
          <w:b/>
          <w:color w:val="1F2A5C"/>
          <w:sz w:val="23"/>
          <w:lang w:eastAsia="ja-JP"/>
        </w:rPr>
        <w:lastRenderedPageBreak/>
        <w:t>1.3　LINE側で用意するもの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950"/>
        <w:gridCol w:w="6044"/>
        <w:gridCol w:w="1755"/>
      </w:tblGrid>
      <w:tr w:rsidR="006D3532" w14:paraId="63046777" w14:textId="77777777">
        <w:trPr>
          <w:cantSplit/>
          <w:tblHeader/>
        </w:trPr>
        <w:tc>
          <w:tcPr>
            <w:tcW w:w="1950" w:type="dxa"/>
            <w:shd w:val="clear" w:color="auto" w:fill="1F2A5C"/>
          </w:tcPr>
          <w:p w14:paraId="4522B902" w14:textId="77777777" w:rsidR="006D3532" w:rsidRDefault="00000000">
            <w:pPr>
              <w:spacing w:before="30" w:after="30" w:line="259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機能</w:t>
            </w:r>
            <w:proofErr w:type="spellEnd"/>
          </w:p>
        </w:tc>
        <w:tc>
          <w:tcPr>
            <w:tcW w:w="6044" w:type="dxa"/>
            <w:shd w:val="clear" w:color="auto" w:fill="1F2A5C"/>
          </w:tcPr>
          <w:p w14:paraId="60205592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w="1755" w:type="dxa"/>
            <w:shd w:val="clear" w:color="auto" w:fill="1F2A5C"/>
          </w:tcPr>
          <w:p w14:paraId="537FA5B1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費用</w:t>
            </w:r>
          </w:p>
        </w:tc>
      </w:tr>
      <w:tr w:rsidR="006D3532" w14:paraId="013ABD0E" w14:textId="77777777">
        <w:trPr>
          <w:cantSplit/>
        </w:trPr>
        <w:tc>
          <w:tcPr>
            <w:tcW w:w="1950" w:type="dxa"/>
            <w:shd w:val="clear" w:color="auto" w:fill="F2F4F8"/>
          </w:tcPr>
          <w:p w14:paraId="3B023D36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リッチメニュー</w:t>
            </w:r>
          </w:p>
        </w:tc>
        <w:tc>
          <w:tcPr>
            <w:tcW w:w="6044" w:type="dxa"/>
            <w:shd w:val="clear" w:color="auto" w:fill="F2F4F8"/>
          </w:tcPr>
          <w:p w14:paraId="5FF3198E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ご予約の入口、出演者のご紹介、お問い合わせの受付</w:t>
            </w:r>
          </w:p>
        </w:tc>
        <w:tc>
          <w:tcPr>
            <w:tcW w:w="1755" w:type="dxa"/>
            <w:shd w:val="clear" w:color="auto" w:fill="F2F4F8"/>
          </w:tcPr>
          <w:p w14:paraId="0C284DBB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0円</w:t>
            </w:r>
          </w:p>
        </w:tc>
      </w:tr>
      <w:tr w:rsidR="006D3532" w14:paraId="4797781B" w14:textId="77777777">
        <w:trPr>
          <w:cantSplit/>
        </w:trPr>
        <w:tc>
          <w:tcPr>
            <w:tcW w:w="1950" w:type="dxa"/>
            <w:shd w:val="clear" w:color="auto" w:fill="FFFFFF"/>
          </w:tcPr>
          <w:p w14:paraId="45736574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あいさつメッセージ</w:t>
            </w:r>
          </w:p>
        </w:tc>
        <w:tc>
          <w:tcPr>
            <w:tcW w:w="6044" w:type="dxa"/>
            <w:shd w:val="clear" w:color="auto" w:fill="FFFFFF"/>
          </w:tcPr>
          <w:p w14:paraId="7707E2CA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友だち追加時のごあいさつと、ご予約方法のご案内</w:t>
            </w:r>
          </w:p>
        </w:tc>
        <w:tc>
          <w:tcPr>
            <w:tcW w:w="1755" w:type="dxa"/>
            <w:shd w:val="clear" w:color="auto" w:fill="FFFFFF"/>
          </w:tcPr>
          <w:p w14:paraId="049447E9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0円</w:t>
            </w:r>
          </w:p>
        </w:tc>
      </w:tr>
      <w:tr w:rsidR="006D3532" w14:paraId="4744DBCE" w14:textId="77777777">
        <w:trPr>
          <w:cantSplit/>
        </w:trPr>
        <w:tc>
          <w:tcPr>
            <w:tcW w:w="1950" w:type="dxa"/>
            <w:shd w:val="clear" w:color="auto" w:fill="F2F4F8"/>
          </w:tcPr>
          <w:p w14:paraId="18E78212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自動応答</w:t>
            </w:r>
          </w:p>
        </w:tc>
        <w:tc>
          <w:tcPr>
            <w:tcW w:w="6044" w:type="dxa"/>
            <w:shd w:val="clear" w:color="auto" w:fill="F2F4F8"/>
          </w:tcPr>
          <w:p w14:paraId="0475B35A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営業時間外の返信、ご記入フォーマットのご案内</w:t>
            </w:r>
          </w:p>
        </w:tc>
        <w:tc>
          <w:tcPr>
            <w:tcW w:w="1755" w:type="dxa"/>
            <w:shd w:val="clear" w:color="auto" w:fill="F2F4F8"/>
          </w:tcPr>
          <w:p w14:paraId="326E29C3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0円</w:t>
            </w:r>
          </w:p>
        </w:tc>
      </w:tr>
      <w:tr w:rsidR="006D3532" w14:paraId="0A50907D" w14:textId="77777777">
        <w:trPr>
          <w:cantSplit/>
        </w:trPr>
        <w:tc>
          <w:tcPr>
            <w:tcW w:w="1950" w:type="dxa"/>
            <w:shd w:val="clear" w:color="auto" w:fill="FFFFFF"/>
          </w:tcPr>
          <w:p w14:paraId="37B14FFE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チャット</w:t>
            </w:r>
          </w:p>
        </w:tc>
        <w:tc>
          <w:tcPr>
            <w:tcW w:w="6044" w:type="dxa"/>
            <w:shd w:val="clear" w:color="auto" w:fill="FFFFFF"/>
          </w:tcPr>
          <w:p w14:paraId="28569B2B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  <w:lang w:eastAsia="ja-JP"/>
              </w:rPr>
              <w:t>パフォーマーとお客様のやり取り。</w:t>
            </w:r>
            <w:proofErr w:type="spellStart"/>
            <w:r>
              <w:rPr>
                <w:sz w:val="18"/>
              </w:rPr>
              <w:t>通数に含まれません</w:t>
            </w:r>
            <w:proofErr w:type="spellEnd"/>
          </w:p>
        </w:tc>
        <w:tc>
          <w:tcPr>
            <w:tcW w:w="1755" w:type="dxa"/>
            <w:shd w:val="clear" w:color="auto" w:fill="FFFFFF"/>
          </w:tcPr>
          <w:p w14:paraId="1D8B7692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0円</w:t>
            </w:r>
          </w:p>
        </w:tc>
      </w:tr>
      <w:tr w:rsidR="006D3532" w14:paraId="37E56C10" w14:textId="77777777">
        <w:trPr>
          <w:cantSplit/>
        </w:trPr>
        <w:tc>
          <w:tcPr>
            <w:tcW w:w="1950" w:type="dxa"/>
            <w:shd w:val="clear" w:color="auto" w:fill="F2F4F8"/>
          </w:tcPr>
          <w:p w14:paraId="4FC3CFE5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操作権限</w:t>
            </w:r>
          </w:p>
        </w:tc>
        <w:tc>
          <w:tcPr>
            <w:tcW w:w="6044" w:type="dxa"/>
            <w:shd w:val="clear" w:color="auto" w:fill="F2F4F8"/>
          </w:tcPr>
          <w:p w14:paraId="260B5EC8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パフォーマーがご自身でチャットを扱えるようにする（100名まで）</w:t>
            </w:r>
          </w:p>
        </w:tc>
        <w:tc>
          <w:tcPr>
            <w:tcW w:w="1755" w:type="dxa"/>
            <w:shd w:val="clear" w:color="auto" w:fill="F2F4F8"/>
          </w:tcPr>
          <w:p w14:paraId="1D3FE94A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0円</w:t>
            </w:r>
          </w:p>
        </w:tc>
      </w:tr>
    </w:tbl>
    <w:p w14:paraId="776F73C8" w14:textId="77777777" w:rsidR="006D3532" w:rsidRDefault="006D3532">
      <w:pPr>
        <w:spacing w:after="120" w:line="300" w:lineRule="auto"/>
      </w:pPr>
    </w:p>
    <w:p w14:paraId="09B9B4EC" w14:textId="77777777" w:rsidR="006D3532" w:rsidRDefault="00000000">
      <w:pPr>
        <w:spacing w:after="40" w:line="300" w:lineRule="auto"/>
        <w:rPr>
          <w:lang w:eastAsia="ja-JP"/>
        </w:rPr>
      </w:pPr>
      <w:r>
        <w:rPr>
          <w:color w:val="55607A"/>
          <w:sz w:val="19"/>
          <w:lang w:eastAsia="ja-JP"/>
        </w:rPr>
        <w:t>お席の管理はLINEの外で行うため、上記に含まれません。いまお使いの仕組みを、そのままお使いいただきます。</w:t>
      </w:r>
    </w:p>
    <w:p w14:paraId="345E7F8D" w14:textId="77777777" w:rsidR="006D3532" w:rsidRDefault="00000000">
      <w:pPr>
        <w:shd w:val="clear" w:color="auto" w:fill="1F2A5C"/>
        <w:spacing w:before="320" w:after="140" w:line="300" w:lineRule="auto"/>
        <w:rPr>
          <w:lang w:eastAsia="ja-JP"/>
        </w:rPr>
      </w:pPr>
      <w:r>
        <w:rPr>
          <w:b/>
          <w:color w:val="FFFFFF"/>
          <w:sz w:val="25"/>
          <w:lang w:eastAsia="ja-JP"/>
        </w:rPr>
        <w:t xml:space="preserve">  2　ご要望への対応</w:t>
      </w:r>
    </w:p>
    <w:p w14:paraId="28501872" w14:textId="77777777" w:rsidR="006D3532" w:rsidRDefault="00000000">
      <w:pPr>
        <w:spacing w:before="40" w:after="100" w:line="300" w:lineRule="auto"/>
        <w:rPr>
          <w:lang w:eastAsia="ja-JP"/>
        </w:rPr>
      </w:pPr>
      <w:r>
        <w:rPr>
          <w:b/>
          <w:color w:val="BF4E0E"/>
          <w:sz w:val="20"/>
          <w:lang w:eastAsia="ja-JP"/>
        </w:rPr>
        <w:t>○＝そのまま成立　　△＝できるが手作業が残る　　×＝この構成ではできない　　－＝LINE側では扱いません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585"/>
        <w:gridCol w:w="1950"/>
        <w:gridCol w:w="585"/>
        <w:gridCol w:w="3802"/>
        <w:gridCol w:w="2827"/>
      </w:tblGrid>
      <w:tr w:rsidR="006D3532" w14:paraId="034EAC3A" w14:textId="77777777">
        <w:trPr>
          <w:cantSplit/>
          <w:tblHeader/>
        </w:trPr>
        <w:tc>
          <w:tcPr>
            <w:tcW w:w="585" w:type="dxa"/>
            <w:shd w:val="clear" w:color="auto" w:fill="1F2A5C"/>
          </w:tcPr>
          <w:p w14:paraId="23C68730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950" w:type="dxa"/>
            <w:shd w:val="clear" w:color="auto" w:fill="1F2A5C"/>
          </w:tcPr>
          <w:p w14:paraId="123CF1A4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ご要望</w:t>
            </w:r>
          </w:p>
        </w:tc>
        <w:tc>
          <w:tcPr>
            <w:tcW w:w="585" w:type="dxa"/>
            <w:shd w:val="clear" w:color="auto" w:fill="1F2A5C"/>
          </w:tcPr>
          <w:p w14:paraId="470ED2B4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判定</w:t>
            </w:r>
          </w:p>
        </w:tc>
        <w:tc>
          <w:tcPr>
            <w:tcW w:w="3802" w:type="dxa"/>
            <w:shd w:val="clear" w:color="auto" w:fill="1F2A5C"/>
          </w:tcPr>
          <w:p w14:paraId="1EB63117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実現する方法</w:t>
            </w:r>
          </w:p>
        </w:tc>
        <w:tc>
          <w:tcPr>
            <w:tcW w:w="2827" w:type="dxa"/>
            <w:shd w:val="clear" w:color="auto" w:fill="1F2A5C"/>
          </w:tcPr>
          <w:p w14:paraId="4E85EFD5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残る手作業</w:t>
            </w:r>
          </w:p>
        </w:tc>
      </w:tr>
      <w:tr w:rsidR="006D3532" w14:paraId="65BA4D68" w14:textId="77777777">
        <w:trPr>
          <w:cantSplit/>
        </w:trPr>
        <w:tc>
          <w:tcPr>
            <w:tcW w:w="585" w:type="dxa"/>
            <w:shd w:val="clear" w:color="auto" w:fill="F2F4F8"/>
          </w:tcPr>
          <w:p w14:paraId="7C31EB7B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50" w:type="dxa"/>
            <w:shd w:val="clear" w:color="auto" w:fill="F2F4F8"/>
          </w:tcPr>
          <w:p w14:paraId="2223D9A7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来店日時＋人数の指定</w:t>
            </w:r>
          </w:p>
        </w:tc>
        <w:tc>
          <w:tcPr>
            <w:tcW w:w="585" w:type="dxa"/>
            <w:shd w:val="clear" w:color="auto" w:fill="F2F4F8"/>
          </w:tcPr>
          <w:p w14:paraId="5461B1E9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△</w:t>
            </w:r>
          </w:p>
        </w:tc>
        <w:tc>
          <w:tcPr>
            <w:tcW w:w="3802" w:type="dxa"/>
            <w:shd w:val="clear" w:color="auto" w:fill="F2F4F8"/>
          </w:tcPr>
          <w:p w14:paraId="42F3141B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チャットに自由入力していただく。記入フォーマットを自動応答で案内し、書き方をそろえる</w:t>
            </w:r>
          </w:p>
        </w:tc>
        <w:tc>
          <w:tcPr>
            <w:tcW w:w="2827" w:type="dxa"/>
            <w:shd w:val="clear" w:color="auto" w:fill="F2F4F8"/>
          </w:tcPr>
          <w:p w14:paraId="02572F32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内容を読み取って対応していただく</w:t>
            </w:r>
          </w:p>
        </w:tc>
      </w:tr>
      <w:tr w:rsidR="006D3532" w14:paraId="04705FC2" w14:textId="77777777">
        <w:trPr>
          <w:cantSplit/>
        </w:trPr>
        <w:tc>
          <w:tcPr>
            <w:tcW w:w="585" w:type="dxa"/>
            <w:shd w:val="clear" w:color="auto" w:fill="FFFFFF"/>
          </w:tcPr>
          <w:p w14:paraId="37386A1F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50" w:type="dxa"/>
            <w:shd w:val="clear" w:color="auto" w:fill="FFFFFF"/>
          </w:tcPr>
          <w:p w14:paraId="0A4C01DB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ご指名</w:t>
            </w:r>
          </w:p>
          <w:p w14:paraId="20EFD2D3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（どなたに出演して</w:t>
            </w:r>
          </w:p>
          <w:p w14:paraId="2B77BF32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いただくか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585" w:type="dxa"/>
            <w:shd w:val="clear" w:color="auto" w:fill="FFFFFF"/>
          </w:tcPr>
          <w:p w14:paraId="2BEEB323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△</w:t>
            </w:r>
          </w:p>
        </w:tc>
        <w:tc>
          <w:tcPr>
            <w:tcW w:w="3802" w:type="dxa"/>
            <w:shd w:val="clear" w:color="auto" w:fill="FFFFFF"/>
          </w:tcPr>
          <w:p w14:paraId="7F5B149C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チャットにお書きいただく。リッチメニューの「出演者のご紹介」または出演カレンダーで、どなたが出演されるかと、お名前の書き方をご案内する</w:t>
            </w:r>
          </w:p>
        </w:tc>
        <w:tc>
          <w:tcPr>
            <w:tcW w:w="2827" w:type="dxa"/>
            <w:shd w:val="clear" w:color="auto" w:fill="FFFFFF"/>
          </w:tcPr>
          <w:p w14:paraId="6432AF23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どなたのご指名かを読み取る</w:t>
            </w:r>
          </w:p>
          <w:p w14:paraId="0775C555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（お書きになる形が、お客様ごとに</w:t>
            </w:r>
          </w:p>
          <w:p w14:paraId="4C200BC5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違うため</w:t>
            </w:r>
            <w:proofErr w:type="spellEnd"/>
            <w:r>
              <w:rPr>
                <w:sz w:val="18"/>
              </w:rPr>
              <w:t>）</w:t>
            </w:r>
          </w:p>
        </w:tc>
      </w:tr>
      <w:tr w:rsidR="006D3532" w14:paraId="224A3346" w14:textId="77777777">
        <w:trPr>
          <w:cantSplit/>
        </w:trPr>
        <w:tc>
          <w:tcPr>
            <w:tcW w:w="585" w:type="dxa"/>
            <w:shd w:val="clear" w:color="auto" w:fill="F2F4F8"/>
          </w:tcPr>
          <w:p w14:paraId="66164B20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50" w:type="dxa"/>
            <w:shd w:val="clear" w:color="auto" w:fill="F2F4F8"/>
          </w:tcPr>
          <w:p w14:paraId="004CE691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ご希望の内容</w:t>
            </w:r>
          </w:p>
          <w:p w14:paraId="2135F749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（どんな演目・</w:t>
            </w:r>
          </w:p>
          <w:p w14:paraId="2E5C5E40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お食事にするか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585" w:type="dxa"/>
            <w:shd w:val="clear" w:color="auto" w:fill="F2F4F8"/>
          </w:tcPr>
          <w:p w14:paraId="28987DFD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△</w:t>
            </w:r>
          </w:p>
        </w:tc>
        <w:tc>
          <w:tcPr>
            <w:tcW w:w="3802" w:type="dxa"/>
            <w:shd w:val="clear" w:color="auto" w:fill="F2F4F8"/>
          </w:tcPr>
          <w:p w14:paraId="7D262A59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チャットにお書きいただく。演目とお食事の一覧も、同じくメニューからご覧いただけるようにする</w:t>
            </w:r>
          </w:p>
        </w:tc>
        <w:tc>
          <w:tcPr>
            <w:tcW w:w="2827" w:type="dxa"/>
            <w:shd w:val="clear" w:color="auto" w:fill="F2F4F8"/>
          </w:tcPr>
          <w:p w14:paraId="3C339790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ご希望の内容を読み取る</w:t>
            </w:r>
          </w:p>
        </w:tc>
      </w:tr>
      <w:tr w:rsidR="006D3532" w14:paraId="4B39F90F" w14:textId="77777777">
        <w:trPr>
          <w:cantSplit/>
        </w:trPr>
        <w:tc>
          <w:tcPr>
            <w:tcW w:w="585" w:type="dxa"/>
            <w:shd w:val="clear" w:color="auto" w:fill="FFFFFF"/>
          </w:tcPr>
          <w:p w14:paraId="139DD49B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50" w:type="dxa"/>
            <w:shd w:val="clear" w:color="auto" w:fill="FFFFFF"/>
          </w:tcPr>
          <w:p w14:paraId="28F1FF6C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パフォーマーへの自動通知</w:t>
            </w:r>
          </w:p>
          <w:p w14:paraId="66E0A627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（</w:t>
            </w:r>
            <w:proofErr w:type="spellStart"/>
            <w:r>
              <w:rPr>
                <w:sz w:val="18"/>
              </w:rPr>
              <w:t>絞り込み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585" w:type="dxa"/>
            <w:shd w:val="clear" w:color="auto" w:fill="FFFFFF"/>
          </w:tcPr>
          <w:p w14:paraId="535310CA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w="3802" w:type="dxa"/>
            <w:shd w:val="clear" w:color="auto" w:fill="FFFFFF"/>
          </w:tcPr>
          <w:p w14:paraId="34B8016E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権限をお持ちの方全員に通知が届きます。ご指名されたご本人が、それに気づいて対応されます</w:t>
            </w:r>
          </w:p>
        </w:tc>
        <w:tc>
          <w:tcPr>
            <w:tcW w:w="2827" w:type="dxa"/>
            <w:shd w:val="clear" w:color="auto" w:fill="FFFFFF"/>
          </w:tcPr>
          <w:p w14:paraId="121BAFF5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なし</w:t>
            </w:r>
            <w:proofErr w:type="spellEnd"/>
          </w:p>
        </w:tc>
      </w:tr>
      <w:tr w:rsidR="006D3532" w14:paraId="798F7024" w14:textId="77777777">
        <w:trPr>
          <w:cantSplit/>
        </w:trPr>
        <w:tc>
          <w:tcPr>
            <w:tcW w:w="585" w:type="dxa"/>
            <w:shd w:val="clear" w:color="auto" w:fill="F2F4F8"/>
          </w:tcPr>
          <w:p w14:paraId="0A1490FD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50" w:type="dxa"/>
            <w:shd w:val="clear" w:color="auto" w:fill="F2F4F8"/>
          </w:tcPr>
          <w:p w14:paraId="520AF9E6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パフォーマーの手動確認</w:t>
            </w:r>
          </w:p>
        </w:tc>
        <w:tc>
          <w:tcPr>
            <w:tcW w:w="585" w:type="dxa"/>
            <w:shd w:val="clear" w:color="auto" w:fill="F2F4F8"/>
          </w:tcPr>
          <w:p w14:paraId="0A21CB0B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w="3802" w:type="dxa"/>
            <w:shd w:val="clear" w:color="auto" w:fill="F2F4F8"/>
          </w:tcPr>
          <w:p w14:paraId="4D771A58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店舗アカウントの操作権限を付与する。100名まで無料で、ご自身の受信箱として使える</w:t>
            </w:r>
          </w:p>
        </w:tc>
        <w:tc>
          <w:tcPr>
            <w:tcW w:w="2827" w:type="dxa"/>
            <w:shd w:val="clear" w:color="auto" w:fill="F2F4F8"/>
          </w:tcPr>
          <w:p w14:paraId="6D3A8865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なし</w:t>
            </w:r>
            <w:proofErr w:type="spellEnd"/>
          </w:p>
        </w:tc>
      </w:tr>
      <w:tr w:rsidR="006D3532" w14:paraId="4FC6DAEF" w14:textId="77777777">
        <w:trPr>
          <w:cantSplit/>
        </w:trPr>
        <w:tc>
          <w:tcPr>
            <w:tcW w:w="585" w:type="dxa"/>
            <w:shd w:val="clear" w:color="auto" w:fill="FFFFFF"/>
          </w:tcPr>
          <w:p w14:paraId="0ECE1330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lastRenderedPageBreak/>
              <w:t>6</w:t>
            </w:r>
          </w:p>
        </w:tc>
        <w:tc>
          <w:tcPr>
            <w:tcW w:w="1950" w:type="dxa"/>
            <w:shd w:val="clear" w:color="auto" w:fill="FFFFFF"/>
          </w:tcPr>
          <w:p w14:paraId="12C2C087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オーナー確定</w:t>
            </w:r>
          </w:p>
          <w:p w14:paraId="5460B556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（店舗リソース調整）</w:t>
            </w:r>
          </w:p>
        </w:tc>
        <w:tc>
          <w:tcPr>
            <w:tcW w:w="585" w:type="dxa"/>
            <w:shd w:val="clear" w:color="auto" w:fill="FFFFFF"/>
          </w:tcPr>
          <w:p w14:paraId="1D198A39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－</w:t>
            </w:r>
          </w:p>
        </w:tc>
        <w:tc>
          <w:tcPr>
            <w:tcW w:w="3802" w:type="dxa"/>
            <w:shd w:val="clear" w:color="auto" w:fill="FFFFFF"/>
          </w:tcPr>
          <w:p w14:paraId="77D86859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これまで通りの方法で管理していただく。LINE側では扱いません</w:t>
            </w:r>
          </w:p>
        </w:tc>
        <w:tc>
          <w:tcPr>
            <w:tcW w:w="2827" w:type="dxa"/>
            <w:shd w:val="clear" w:color="auto" w:fill="FFFFFF"/>
          </w:tcPr>
          <w:p w14:paraId="44280EA6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お席の確保（既存の作業）</w:t>
            </w:r>
          </w:p>
        </w:tc>
      </w:tr>
      <w:tr w:rsidR="006D3532" w14:paraId="5A408219" w14:textId="77777777">
        <w:trPr>
          <w:cantSplit/>
        </w:trPr>
        <w:tc>
          <w:tcPr>
            <w:tcW w:w="585" w:type="dxa"/>
            <w:shd w:val="clear" w:color="auto" w:fill="F2F4F8"/>
          </w:tcPr>
          <w:p w14:paraId="1AC9DA7E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950" w:type="dxa"/>
            <w:shd w:val="clear" w:color="auto" w:fill="F2F4F8"/>
          </w:tcPr>
          <w:p w14:paraId="4CCFDB2E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ゲストへの確定通知</w:t>
            </w:r>
          </w:p>
        </w:tc>
        <w:tc>
          <w:tcPr>
            <w:tcW w:w="585" w:type="dxa"/>
            <w:shd w:val="clear" w:color="auto" w:fill="F2F4F8"/>
          </w:tcPr>
          <w:p w14:paraId="5D185185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△</w:t>
            </w:r>
          </w:p>
        </w:tc>
        <w:tc>
          <w:tcPr>
            <w:tcW w:w="3802" w:type="dxa"/>
            <w:shd w:val="clear" w:color="auto" w:fill="F2F4F8"/>
          </w:tcPr>
          <w:p w14:paraId="08FC450B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個別チャットで返信する。定型文を登録しておき、手数を減らす</w:t>
            </w:r>
          </w:p>
        </w:tc>
        <w:tc>
          <w:tcPr>
            <w:tcW w:w="2827" w:type="dxa"/>
            <w:shd w:val="clear" w:color="auto" w:fill="F2F4F8"/>
          </w:tcPr>
          <w:p w14:paraId="50F175C9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送信操作そのもの</w:t>
            </w:r>
            <w:proofErr w:type="spellEnd"/>
          </w:p>
        </w:tc>
      </w:tr>
      <w:tr w:rsidR="006D3532" w14:paraId="1832355E" w14:textId="77777777">
        <w:trPr>
          <w:cantSplit/>
        </w:trPr>
        <w:tc>
          <w:tcPr>
            <w:tcW w:w="585" w:type="dxa"/>
            <w:shd w:val="clear" w:color="auto" w:fill="FFFFFF"/>
          </w:tcPr>
          <w:p w14:paraId="77CBF05D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50" w:type="dxa"/>
            <w:shd w:val="clear" w:color="auto" w:fill="FFFFFF"/>
          </w:tcPr>
          <w:p w14:paraId="65D12694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リクエスト予約制</w:t>
            </w:r>
          </w:p>
          <w:p w14:paraId="23C1F347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（即時確定なし）</w:t>
            </w:r>
          </w:p>
        </w:tc>
        <w:tc>
          <w:tcPr>
            <w:tcW w:w="585" w:type="dxa"/>
            <w:shd w:val="clear" w:color="auto" w:fill="FFFFFF"/>
          </w:tcPr>
          <w:p w14:paraId="629EB9C4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w="3802" w:type="dxa"/>
            <w:shd w:val="clear" w:color="auto" w:fill="FFFFFF"/>
          </w:tcPr>
          <w:p w14:paraId="7E497F46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対応可。即時確定にしないため、この構成と相性がよい</w:t>
            </w:r>
          </w:p>
        </w:tc>
        <w:tc>
          <w:tcPr>
            <w:tcW w:w="2827" w:type="dxa"/>
            <w:shd w:val="clear" w:color="auto" w:fill="FFFFFF"/>
          </w:tcPr>
          <w:p w14:paraId="64A48FEC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なし</w:t>
            </w:r>
            <w:proofErr w:type="spellEnd"/>
          </w:p>
        </w:tc>
      </w:tr>
      <w:tr w:rsidR="006D3532" w14:paraId="495BB6D8" w14:textId="77777777">
        <w:trPr>
          <w:cantSplit/>
        </w:trPr>
        <w:tc>
          <w:tcPr>
            <w:tcW w:w="585" w:type="dxa"/>
            <w:shd w:val="clear" w:color="auto" w:fill="F2F4F8"/>
          </w:tcPr>
          <w:p w14:paraId="59360873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50" w:type="dxa"/>
            <w:shd w:val="clear" w:color="auto" w:fill="F2F4F8"/>
          </w:tcPr>
          <w:p w14:paraId="08EF118D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固定費ゼロ</w:t>
            </w:r>
          </w:p>
        </w:tc>
        <w:tc>
          <w:tcPr>
            <w:tcW w:w="585" w:type="dxa"/>
            <w:shd w:val="clear" w:color="auto" w:fill="F2F4F8"/>
          </w:tcPr>
          <w:p w14:paraId="568105AB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w="3802" w:type="dxa"/>
            <w:shd w:val="clear" w:color="auto" w:fill="F2F4F8"/>
          </w:tcPr>
          <w:p w14:paraId="2EC35AD9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一斉配信が月200通を超えるまでは0円で運用できる</w:t>
            </w:r>
          </w:p>
        </w:tc>
        <w:tc>
          <w:tcPr>
            <w:tcW w:w="2827" w:type="dxa"/>
            <w:shd w:val="clear" w:color="auto" w:fill="F2F4F8"/>
          </w:tcPr>
          <w:p w14:paraId="1780F5A0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なし</w:t>
            </w:r>
            <w:proofErr w:type="spellEnd"/>
          </w:p>
        </w:tc>
      </w:tr>
      <w:tr w:rsidR="006D3532" w14:paraId="2493A626" w14:textId="77777777">
        <w:trPr>
          <w:cantSplit/>
        </w:trPr>
        <w:tc>
          <w:tcPr>
            <w:tcW w:w="585" w:type="dxa"/>
            <w:shd w:val="clear" w:color="auto" w:fill="FFFFFF"/>
          </w:tcPr>
          <w:p w14:paraId="5E824D64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950" w:type="dxa"/>
            <w:shd w:val="clear" w:color="auto" w:fill="FFFFFF"/>
          </w:tcPr>
          <w:p w14:paraId="47DFD5C3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将来の外部システム温存</w:t>
            </w:r>
          </w:p>
        </w:tc>
        <w:tc>
          <w:tcPr>
            <w:tcW w:w="585" w:type="dxa"/>
            <w:shd w:val="clear" w:color="auto" w:fill="FFFFFF"/>
          </w:tcPr>
          <w:p w14:paraId="71186AE9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○</w:t>
            </w:r>
          </w:p>
        </w:tc>
        <w:tc>
          <w:tcPr>
            <w:tcW w:w="3802" w:type="dxa"/>
            <w:shd w:val="clear" w:color="auto" w:fill="FFFFFF"/>
          </w:tcPr>
          <w:p w14:paraId="50CA5B03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タグと項目の名称を、将来システムを入れる場合を見据えて統一しておく</w:t>
            </w:r>
          </w:p>
        </w:tc>
        <w:tc>
          <w:tcPr>
            <w:tcW w:w="2827" w:type="dxa"/>
            <w:shd w:val="clear" w:color="auto" w:fill="FFFFFF"/>
          </w:tcPr>
          <w:p w14:paraId="7E12715B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なし</w:t>
            </w:r>
            <w:proofErr w:type="spellEnd"/>
          </w:p>
        </w:tc>
      </w:tr>
      <w:tr w:rsidR="006D3532" w14:paraId="34AE1F49" w14:textId="77777777">
        <w:trPr>
          <w:cantSplit/>
        </w:trPr>
        <w:tc>
          <w:tcPr>
            <w:tcW w:w="585" w:type="dxa"/>
            <w:shd w:val="clear" w:color="auto" w:fill="F2F4F8"/>
          </w:tcPr>
          <w:p w14:paraId="4F59BD78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950" w:type="dxa"/>
            <w:shd w:val="clear" w:color="auto" w:fill="F2F4F8"/>
          </w:tcPr>
          <w:p w14:paraId="40C6913D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サイトコントローラー</w:t>
            </w:r>
          </w:p>
          <w:p w14:paraId="1CBEB98A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（食べログ連携）</w:t>
            </w:r>
          </w:p>
        </w:tc>
        <w:tc>
          <w:tcPr>
            <w:tcW w:w="585" w:type="dxa"/>
            <w:shd w:val="clear" w:color="auto" w:fill="F2F4F8"/>
          </w:tcPr>
          <w:p w14:paraId="5BE09795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－</w:t>
            </w:r>
          </w:p>
        </w:tc>
        <w:tc>
          <w:tcPr>
            <w:tcW w:w="3802" w:type="dxa"/>
            <w:shd w:val="clear" w:color="auto" w:fill="F2F4F8"/>
          </w:tcPr>
          <w:p w14:paraId="52240EA9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いまお使いのものをそのまま使い、LINE側からは触りません。お席の管理が変わらないため、二重の予約は起きません</w:t>
            </w:r>
          </w:p>
        </w:tc>
        <w:tc>
          <w:tcPr>
            <w:tcW w:w="2827" w:type="dxa"/>
            <w:shd w:val="clear" w:color="auto" w:fill="F2F4F8"/>
          </w:tcPr>
          <w:p w14:paraId="4C5359F0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なし</w:t>
            </w:r>
            <w:proofErr w:type="spellEnd"/>
          </w:p>
        </w:tc>
      </w:tr>
      <w:tr w:rsidR="006D3532" w14:paraId="6763A655" w14:textId="77777777">
        <w:trPr>
          <w:cantSplit/>
        </w:trPr>
        <w:tc>
          <w:tcPr>
            <w:tcW w:w="585" w:type="dxa"/>
            <w:shd w:val="clear" w:color="auto" w:fill="FDF0E6"/>
          </w:tcPr>
          <w:p w14:paraId="16F2F7DB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BF4E0E"/>
                <w:sz w:val="18"/>
              </w:rPr>
              <w:t>12</w:t>
            </w:r>
          </w:p>
        </w:tc>
        <w:tc>
          <w:tcPr>
            <w:tcW w:w="1950" w:type="dxa"/>
            <w:shd w:val="clear" w:color="auto" w:fill="FDF0E6"/>
          </w:tcPr>
          <w:p w14:paraId="021B5937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ゲスト都合キャンセルの補填</w:t>
            </w:r>
          </w:p>
          <w:p w14:paraId="6E3A3F7C" w14:textId="77777777" w:rsidR="006D3532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（</w:t>
            </w:r>
            <w:proofErr w:type="spellStart"/>
            <w:r>
              <w:rPr>
                <w:b/>
                <w:color w:val="BF4E0E"/>
                <w:sz w:val="18"/>
              </w:rPr>
              <w:t>徴収</w:t>
            </w:r>
            <w:proofErr w:type="spellEnd"/>
            <w:r>
              <w:rPr>
                <w:b/>
                <w:color w:val="BF4E0E"/>
                <w:sz w:val="18"/>
              </w:rPr>
              <w:t>）</w:t>
            </w:r>
          </w:p>
        </w:tc>
        <w:tc>
          <w:tcPr>
            <w:tcW w:w="585" w:type="dxa"/>
            <w:shd w:val="clear" w:color="auto" w:fill="FDF0E6"/>
          </w:tcPr>
          <w:p w14:paraId="4BA27434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BF4E0E"/>
                <w:sz w:val="18"/>
              </w:rPr>
              <w:t>×</w:t>
            </w:r>
          </w:p>
        </w:tc>
        <w:tc>
          <w:tcPr>
            <w:tcW w:w="3802" w:type="dxa"/>
            <w:shd w:val="clear" w:color="auto" w:fill="FDF0E6"/>
          </w:tcPr>
          <w:p w14:paraId="3250DEE9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請求のご案内はできるが、徴収はできない</w:t>
            </w:r>
          </w:p>
        </w:tc>
        <w:tc>
          <w:tcPr>
            <w:tcW w:w="2827" w:type="dxa"/>
            <w:shd w:val="clear" w:color="auto" w:fill="FDF0E6"/>
          </w:tcPr>
          <w:p w14:paraId="63845953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b/>
                <w:color w:val="BF4E0E"/>
                <w:sz w:val="18"/>
              </w:rPr>
              <w:t>請求と入金の確認</w:t>
            </w:r>
            <w:proofErr w:type="spellEnd"/>
          </w:p>
        </w:tc>
      </w:tr>
      <w:tr w:rsidR="006D3532" w14:paraId="02CDA414" w14:textId="77777777">
        <w:trPr>
          <w:cantSplit/>
        </w:trPr>
        <w:tc>
          <w:tcPr>
            <w:tcW w:w="585" w:type="dxa"/>
            <w:shd w:val="clear" w:color="auto" w:fill="F2F4F8"/>
          </w:tcPr>
          <w:p w14:paraId="74F0FB45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50" w:type="dxa"/>
            <w:shd w:val="clear" w:color="auto" w:fill="F2F4F8"/>
          </w:tcPr>
          <w:p w14:paraId="5BE47196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パフォーマー都合キャンセルの</w:t>
            </w:r>
          </w:p>
          <w:p w14:paraId="65E67A81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補填（お詫び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585" w:type="dxa"/>
            <w:shd w:val="clear" w:color="auto" w:fill="F2F4F8"/>
          </w:tcPr>
          <w:p w14:paraId="55F6A019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△</w:t>
            </w:r>
          </w:p>
        </w:tc>
        <w:tc>
          <w:tcPr>
            <w:tcW w:w="3802" w:type="dxa"/>
            <w:shd w:val="clear" w:color="auto" w:fill="F2F4F8"/>
          </w:tcPr>
          <w:p w14:paraId="7168B4DF" w14:textId="4E2F0A92" w:rsidR="00690AE0" w:rsidRPr="00690AE0" w:rsidRDefault="00000000">
            <w:pPr>
              <w:spacing w:before="30" w:after="30" w:line="259" w:lineRule="auto"/>
              <w:rPr>
                <w:rFonts w:hint="eastAsia"/>
                <w:sz w:val="18"/>
                <w:lang w:eastAsia="ja-JP"/>
              </w:rPr>
            </w:pPr>
            <w:r>
              <w:rPr>
                <w:sz w:val="18"/>
                <w:lang w:eastAsia="ja-JP"/>
              </w:rPr>
              <w:t>クーポンを手動で発行する（店舗様のご負担）</w:t>
            </w:r>
            <w:r w:rsidR="00690AE0">
              <w:rPr>
                <w:rFonts w:hint="eastAsia"/>
                <w:sz w:val="18"/>
                <w:lang w:eastAsia="ja-JP"/>
              </w:rPr>
              <w:t>要相談</w:t>
            </w:r>
          </w:p>
        </w:tc>
        <w:tc>
          <w:tcPr>
            <w:tcW w:w="2827" w:type="dxa"/>
            <w:shd w:val="clear" w:color="auto" w:fill="F2F4F8"/>
          </w:tcPr>
          <w:p w14:paraId="58EFCE63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発行の操作</w:t>
            </w:r>
            <w:proofErr w:type="spellEnd"/>
          </w:p>
        </w:tc>
      </w:tr>
      <w:tr w:rsidR="006D3532" w14:paraId="3D0619BF" w14:textId="77777777">
        <w:trPr>
          <w:cantSplit/>
        </w:trPr>
        <w:tc>
          <w:tcPr>
            <w:tcW w:w="585" w:type="dxa"/>
            <w:shd w:val="clear" w:color="auto" w:fill="FFFFFF"/>
          </w:tcPr>
          <w:p w14:paraId="261C4D43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50" w:type="dxa"/>
            <w:shd w:val="clear" w:color="auto" w:fill="FFFFFF"/>
          </w:tcPr>
          <w:p w14:paraId="26CCCD73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パフォーマー都合の</w:t>
            </w:r>
          </w:p>
          <w:p w14:paraId="19F2718C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キャンセルを、</w:t>
            </w:r>
          </w:p>
          <w:p w14:paraId="04FAC741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ご本人のご負担にする</w:t>
            </w:r>
          </w:p>
        </w:tc>
        <w:tc>
          <w:tcPr>
            <w:tcW w:w="585" w:type="dxa"/>
            <w:shd w:val="clear" w:color="auto" w:fill="FFFFFF"/>
          </w:tcPr>
          <w:p w14:paraId="23BAAF5A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△</w:t>
            </w:r>
          </w:p>
        </w:tc>
        <w:tc>
          <w:tcPr>
            <w:tcW w:w="3802" w:type="dxa"/>
            <w:shd w:val="clear" w:color="auto" w:fill="FFFFFF"/>
          </w:tcPr>
          <w:p w14:paraId="4BE5E603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いつ・どなたが・何回キャンセルされたかを、LINE上に記録として残せます</w:t>
            </w:r>
          </w:p>
        </w:tc>
        <w:tc>
          <w:tcPr>
            <w:tcW w:w="2827" w:type="dxa"/>
            <w:shd w:val="clear" w:color="auto" w:fill="FFFFFF"/>
          </w:tcPr>
          <w:p w14:paraId="4DB5E485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お支払いから差し引く処理は、</w:t>
            </w:r>
          </w:p>
          <w:p w14:paraId="560C9D94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LINEの外で行っていただく</w:t>
            </w:r>
          </w:p>
        </w:tc>
      </w:tr>
    </w:tbl>
    <w:p w14:paraId="2E168C34" w14:textId="77777777" w:rsidR="006D3532" w:rsidRDefault="006D3532">
      <w:pPr>
        <w:spacing w:after="120" w:line="300" w:lineRule="auto"/>
        <w:rPr>
          <w:lang w:eastAsia="ja-JP"/>
        </w:rPr>
      </w:pPr>
    </w:p>
    <w:p w14:paraId="4A63DF5D" w14:textId="77777777" w:rsidR="006D3532" w:rsidRDefault="00000000">
      <w:pPr>
        <w:shd w:val="clear" w:color="auto" w:fill="1F2A5C"/>
        <w:spacing w:before="320" w:after="140" w:line="300" w:lineRule="auto"/>
        <w:rPr>
          <w:lang w:eastAsia="ja-JP"/>
        </w:rPr>
      </w:pPr>
      <w:r>
        <w:rPr>
          <w:b/>
          <w:color w:val="FFFFFF"/>
          <w:sz w:val="25"/>
          <w:lang w:eastAsia="ja-JP"/>
        </w:rPr>
        <w:t xml:space="preserve">  3　ご説明を補いたい3点</w:t>
      </w:r>
    </w:p>
    <w:p w14:paraId="747CDD41" w14:textId="77777777" w:rsidR="006D3532" w:rsidRDefault="00000000">
      <w:pPr>
        <w:spacing w:before="240" w:after="80" w:line="300" w:lineRule="auto"/>
        <w:rPr>
          <w:lang w:eastAsia="ja-JP"/>
        </w:rPr>
      </w:pPr>
      <w:r>
        <w:rPr>
          <w:b/>
          <w:color w:val="1F2A5C"/>
          <w:sz w:val="23"/>
          <w:lang w:eastAsia="ja-JP"/>
        </w:rPr>
        <w:t>3.1　お席の管理を、あえてLINEに持ち込まない理由（要望6・11）</w:t>
      </w:r>
    </w:p>
    <w:p w14:paraId="75410B15" w14:textId="77777777" w:rsidR="006D3532" w:rsidRDefault="00000000">
      <w:pPr>
        <w:spacing w:before="40" w:after="40" w:line="300" w:lineRule="auto"/>
        <w:rPr>
          <w:lang w:eastAsia="ja-JP"/>
        </w:rPr>
      </w:pPr>
      <w:r>
        <w:rPr>
          <w:lang w:eastAsia="ja-JP"/>
        </w:rPr>
        <w:t>LINE公式アカウントには、お席の在庫を管理する機能がありません。そのためお席までLINEで押さえようとすると、外部ツールの予約カレンダーが必要になります。</w:t>
      </w:r>
    </w:p>
    <w:p w14:paraId="5B532A3A" w14:textId="77777777" w:rsidR="006D3532" w:rsidRDefault="00000000">
      <w:pPr>
        <w:spacing w:before="80" w:after="40" w:line="300" w:lineRule="auto"/>
        <w:rPr>
          <w:lang w:eastAsia="ja-JP"/>
        </w:rPr>
      </w:pPr>
      <w:r>
        <w:rPr>
          <w:lang w:eastAsia="ja-JP"/>
        </w:rPr>
        <w:t>ところがそのカレンダーは、食べログやホットペッパーのご予約状況を知りません。媒体側で埋まっているお席が、LINE上では空いているように見えてしまい、同じお席に二重のご予約が入ります。</w:t>
      </w:r>
    </w:p>
    <w:p w14:paraId="2087C7D1" w14:textId="77777777" w:rsidR="006D3532" w:rsidRDefault="00000000">
      <w:pPr>
        <w:spacing w:before="80" w:after="40" w:line="300" w:lineRule="auto"/>
        <w:rPr>
          <w:lang w:eastAsia="ja-JP"/>
        </w:rPr>
      </w:pPr>
      <w:r>
        <w:rPr>
          <w:b/>
          <w:lang w:eastAsia="ja-JP"/>
        </w:rPr>
        <w:lastRenderedPageBreak/>
        <w:t>お席の管理をこれまで通りにしておけば、これは起こりません。変えないことが、そのまま最も安全な選択になります。</w:t>
      </w:r>
    </w:p>
    <w:p w14:paraId="1409611D" w14:textId="77777777" w:rsidR="006D3532" w:rsidRDefault="00000000">
      <w:pPr>
        <w:spacing w:before="240" w:after="80" w:line="300" w:lineRule="auto"/>
        <w:rPr>
          <w:lang w:eastAsia="ja-JP"/>
        </w:rPr>
      </w:pPr>
      <w:r>
        <w:rPr>
          <w:b/>
          <w:color w:val="1F2A5C"/>
          <w:sz w:val="23"/>
          <w:lang w:eastAsia="ja-JP"/>
        </w:rPr>
        <w:t>3.2　チャットに費用がかからない理由（要望9）</w:t>
      </w:r>
    </w:p>
    <w:p w14:paraId="46DF5440" w14:textId="77777777" w:rsidR="006D3532" w:rsidRDefault="00000000">
      <w:pPr>
        <w:spacing w:before="40" w:after="40" w:line="300" w:lineRule="auto"/>
        <w:rPr>
          <w:lang w:eastAsia="ja-JP"/>
        </w:rPr>
      </w:pPr>
      <w:r>
        <w:rPr>
          <w:lang w:eastAsia="ja-JP"/>
        </w:rPr>
        <w:t>LINE公式アカウントで費用がかかるのは、お客様全員へまとめてお送りする「メッセージ配信」だけです。公式には「無料メッセージ通数はメッセージ配信の通数が対象。チャットでのメッセージ通数は対象外となり、通数制限はございません」と記載されています。</w:t>
      </w:r>
    </w:p>
    <w:p w14:paraId="00AFF65E" w14:textId="77777777" w:rsidR="006D3532" w:rsidRDefault="00000000">
      <w:pPr>
        <w:spacing w:before="80" w:after="40" w:line="300" w:lineRule="auto"/>
        <w:rPr>
          <w:lang w:eastAsia="ja-JP"/>
        </w:rPr>
      </w:pPr>
      <w:r>
        <w:rPr>
          <w:b/>
          <w:lang w:eastAsia="ja-JP"/>
        </w:rPr>
        <w:t>パフォーマーの方とお客様が何往復されても、費用は変わりません。</w:t>
      </w:r>
    </w:p>
    <w:p w14:paraId="798B22D3" w14:textId="77777777" w:rsidR="006D3532" w:rsidRDefault="00000000">
      <w:pPr>
        <w:spacing w:before="240" w:after="80" w:line="300" w:lineRule="auto"/>
        <w:rPr>
          <w:lang w:eastAsia="ja-JP"/>
        </w:rPr>
      </w:pPr>
      <w:r>
        <w:rPr>
          <w:b/>
          <w:color w:val="1F2A5C"/>
          <w:sz w:val="23"/>
          <w:lang w:eastAsia="ja-JP"/>
        </w:rPr>
        <w:t>3.3　×12　ゲスト都合のキャンセル補填</w:t>
      </w:r>
    </w:p>
    <w:p w14:paraId="69C3FF13" w14:textId="77777777" w:rsidR="006D3532" w:rsidRDefault="00000000">
      <w:pPr>
        <w:spacing w:before="40" w:after="40" w:line="300" w:lineRule="auto"/>
        <w:rPr>
          <w:lang w:eastAsia="ja-JP"/>
        </w:rPr>
      </w:pPr>
      <w:r>
        <w:rPr>
          <w:lang w:eastAsia="ja-JP"/>
        </w:rPr>
        <w:t>事前のお支払いはLINE側では持てません。導入される場合は、ご予約媒体側の決済機能をご利用いただく形になります。</w:t>
      </w:r>
    </w:p>
    <w:p w14:paraId="1F1D5C0A" w14:textId="77777777" w:rsidR="006D3532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4460A0D5" w14:textId="77777777" w:rsidR="006D3532" w:rsidRDefault="00000000">
      <w:pPr>
        <w:shd w:val="clear" w:color="auto" w:fill="1F2A5C"/>
        <w:spacing w:before="320" w:after="140" w:line="300" w:lineRule="auto"/>
      </w:pPr>
      <w:r>
        <w:rPr>
          <w:b/>
          <w:color w:val="FFFFFF"/>
          <w:sz w:val="25"/>
          <w:lang w:eastAsia="ja-JP"/>
        </w:rPr>
        <w:lastRenderedPageBreak/>
        <w:t xml:space="preserve">  </w:t>
      </w:r>
      <w:r>
        <w:rPr>
          <w:b/>
          <w:color w:val="FFFFFF"/>
          <w:sz w:val="25"/>
        </w:rPr>
        <w:t xml:space="preserve">4　</w:t>
      </w:r>
      <w:proofErr w:type="spellStart"/>
      <w:r>
        <w:rPr>
          <w:b/>
          <w:color w:val="FFFFFF"/>
          <w:sz w:val="25"/>
        </w:rPr>
        <w:t>ご費用</w:t>
      </w:r>
      <w:proofErr w:type="spellEnd"/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780"/>
        <w:gridCol w:w="4582"/>
        <w:gridCol w:w="1462"/>
        <w:gridCol w:w="2925"/>
      </w:tblGrid>
      <w:tr w:rsidR="006D3532" w14:paraId="61DFD4C6" w14:textId="77777777">
        <w:trPr>
          <w:cantSplit/>
          <w:tblHeader/>
        </w:trPr>
        <w:tc>
          <w:tcPr>
            <w:tcW w:w="780" w:type="dxa"/>
            <w:shd w:val="clear" w:color="auto" w:fill="1F2A5C"/>
          </w:tcPr>
          <w:p w14:paraId="4A06E3DE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段階</w:t>
            </w:r>
          </w:p>
        </w:tc>
        <w:tc>
          <w:tcPr>
            <w:tcW w:w="4582" w:type="dxa"/>
            <w:shd w:val="clear" w:color="auto" w:fill="1F2A5C"/>
          </w:tcPr>
          <w:p w14:paraId="0560A959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プラン</w:t>
            </w:r>
          </w:p>
        </w:tc>
        <w:tc>
          <w:tcPr>
            <w:tcW w:w="1462" w:type="dxa"/>
            <w:shd w:val="clear" w:color="auto" w:fill="1F2A5C"/>
          </w:tcPr>
          <w:p w14:paraId="684D6BCF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月額</w:t>
            </w:r>
          </w:p>
        </w:tc>
        <w:tc>
          <w:tcPr>
            <w:tcW w:w="2925" w:type="dxa"/>
            <w:shd w:val="clear" w:color="auto" w:fill="1F2A5C"/>
          </w:tcPr>
          <w:p w14:paraId="7D2DD20A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上げるタイミング</w:t>
            </w:r>
          </w:p>
        </w:tc>
      </w:tr>
      <w:tr w:rsidR="006D3532" w14:paraId="2829F7D5" w14:textId="77777777">
        <w:trPr>
          <w:cantSplit/>
        </w:trPr>
        <w:tc>
          <w:tcPr>
            <w:tcW w:w="780" w:type="dxa"/>
            <w:shd w:val="clear" w:color="auto" w:fill="FDF0E6"/>
          </w:tcPr>
          <w:p w14:paraId="62F2959B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BF4E0E"/>
                <w:sz w:val="18"/>
              </w:rPr>
              <w:t>1</w:t>
            </w:r>
          </w:p>
        </w:tc>
        <w:tc>
          <w:tcPr>
            <w:tcW w:w="4582" w:type="dxa"/>
            <w:shd w:val="clear" w:color="auto" w:fill="FDF0E6"/>
          </w:tcPr>
          <w:p w14:paraId="0F6247CF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LINE公式アカウント　コミュニケーション</w:t>
            </w:r>
          </w:p>
        </w:tc>
        <w:tc>
          <w:tcPr>
            <w:tcW w:w="1462" w:type="dxa"/>
            <w:shd w:val="clear" w:color="auto" w:fill="FDF0E6"/>
          </w:tcPr>
          <w:p w14:paraId="48698446" w14:textId="77777777" w:rsidR="006D3532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0円</w:t>
            </w:r>
          </w:p>
        </w:tc>
        <w:tc>
          <w:tcPr>
            <w:tcW w:w="2925" w:type="dxa"/>
            <w:shd w:val="clear" w:color="auto" w:fill="FDF0E6"/>
          </w:tcPr>
          <w:p w14:paraId="1304547D" w14:textId="77777777" w:rsidR="006D3532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開始時</w:t>
            </w:r>
          </w:p>
        </w:tc>
      </w:tr>
      <w:tr w:rsidR="006D3532" w14:paraId="2C810EBF" w14:textId="77777777">
        <w:trPr>
          <w:cantSplit/>
        </w:trPr>
        <w:tc>
          <w:tcPr>
            <w:tcW w:w="780" w:type="dxa"/>
            <w:shd w:val="clear" w:color="auto" w:fill="FFFFFF"/>
          </w:tcPr>
          <w:p w14:paraId="6D157799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582" w:type="dxa"/>
            <w:shd w:val="clear" w:color="auto" w:fill="FFFFFF"/>
          </w:tcPr>
          <w:p w14:paraId="6B9A24E3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LINE公式アカウント　ライト</w:t>
            </w:r>
          </w:p>
        </w:tc>
        <w:tc>
          <w:tcPr>
            <w:tcW w:w="1462" w:type="dxa"/>
            <w:shd w:val="clear" w:color="auto" w:fill="FFFFFF"/>
          </w:tcPr>
          <w:p w14:paraId="1385FF7F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5,500円</w:t>
            </w:r>
          </w:p>
        </w:tc>
        <w:tc>
          <w:tcPr>
            <w:tcW w:w="2925" w:type="dxa"/>
            <w:shd w:val="clear" w:color="auto" w:fill="FFFFFF"/>
          </w:tcPr>
          <w:p w14:paraId="16A75553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一斉配信が月200通を超えたとき</w:t>
            </w:r>
          </w:p>
        </w:tc>
      </w:tr>
    </w:tbl>
    <w:p w14:paraId="6E1F74B3" w14:textId="77777777" w:rsidR="006D3532" w:rsidRDefault="006D3532">
      <w:pPr>
        <w:spacing w:after="120" w:line="300" w:lineRule="auto"/>
        <w:rPr>
          <w:lang w:eastAsia="ja-JP"/>
        </w:rPr>
      </w:pPr>
    </w:p>
    <w:p w14:paraId="47CCE386" w14:textId="77777777" w:rsidR="006D3532" w:rsidRDefault="00000000">
      <w:pPr>
        <w:spacing w:after="40" w:line="300" w:lineRule="auto"/>
        <w:rPr>
          <w:lang w:eastAsia="ja-JP"/>
        </w:rPr>
      </w:pPr>
      <w:r>
        <w:rPr>
          <w:color w:val="55607A"/>
          <w:sz w:val="19"/>
          <w:lang w:eastAsia="ja-JP"/>
        </w:rPr>
        <w:t>外部ツールを使用しないため、上記以外の月額費用は発生しません。</w:t>
      </w:r>
    </w:p>
    <w:p w14:paraId="1A41661F" w14:textId="77777777" w:rsidR="006D3532" w:rsidRDefault="00000000">
      <w:pPr>
        <w:spacing w:before="120" w:after="40" w:line="300" w:lineRule="auto"/>
        <w:rPr>
          <w:lang w:eastAsia="ja-JP"/>
        </w:rPr>
      </w:pPr>
      <w:r>
        <w:rPr>
          <w:b/>
          <w:color w:val="1F2A5C"/>
          <w:lang w:eastAsia="ja-JP"/>
        </w:rPr>
        <w:t>お客様やパフォーマーの方とのチャットは、上記の通数に含まれません。ご予約1件につき何往復されても、月額は変わりません。通数を使うのは、お客様全員へまとめてお送りするステップ配信・企画投稿だけです。</w:t>
      </w:r>
    </w:p>
    <w:p w14:paraId="59F76FF4" w14:textId="77777777" w:rsidR="006D3532" w:rsidRDefault="00000000">
      <w:pPr>
        <w:shd w:val="clear" w:color="auto" w:fill="1F2A5C"/>
        <w:spacing w:before="320" w:after="140" w:line="300" w:lineRule="auto"/>
      </w:pPr>
      <w:r>
        <w:rPr>
          <w:b/>
          <w:color w:val="FFFFFF"/>
          <w:sz w:val="25"/>
          <w:lang w:eastAsia="ja-JP"/>
        </w:rPr>
        <w:t xml:space="preserve">  </w:t>
      </w:r>
      <w:r>
        <w:rPr>
          <w:b/>
          <w:color w:val="FFFFFF"/>
          <w:sz w:val="25"/>
        </w:rPr>
        <w:t xml:space="preserve">5　</w:t>
      </w:r>
      <w:proofErr w:type="spellStart"/>
      <w:r>
        <w:rPr>
          <w:b/>
          <w:color w:val="FFFFFF"/>
          <w:sz w:val="25"/>
        </w:rPr>
        <w:t>運用の分担</w:t>
      </w:r>
      <w:proofErr w:type="spellEnd"/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510"/>
        <w:gridCol w:w="2925"/>
        <w:gridCol w:w="3315"/>
      </w:tblGrid>
      <w:tr w:rsidR="006D3532" w14:paraId="3B0CB476" w14:textId="77777777">
        <w:trPr>
          <w:cantSplit/>
          <w:tblHeader/>
        </w:trPr>
        <w:tc>
          <w:tcPr>
            <w:tcW w:w="3510" w:type="dxa"/>
            <w:shd w:val="clear" w:color="auto" w:fill="1F2A5C"/>
          </w:tcPr>
          <w:p w14:paraId="048EC26E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工程</w:t>
            </w:r>
          </w:p>
        </w:tc>
        <w:tc>
          <w:tcPr>
            <w:tcW w:w="2925" w:type="dxa"/>
            <w:shd w:val="clear" w:color="auto" w:fill="1F2A5C"/>
          </w:tcPr>
          <w:p w14:paraId="73C5A0D1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担当</w:t>
            </w:r>
          </w:p>
        </w:tc>
        <w:tc>
          <w:tcPr>
            <w:tcW w:w="3315" w:type="dxa"/>
            <w:shd w:val="clear" w:color="auto" w:fill="1F2A5C"/>
          </w:tcPr>
          <w:p w14:paraId="7FB76E3A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所要の目安</w:t>
            </w:r>
          </w:p>
        </w:tc>
      </w:tr>
      <w:tr w:rsidR="006D3532" w14:paraId="1A9C29BC" w14:textId="77777777">
        <w:trPr>
          <w:cantSplit/>
        </w:trPr>
        <w:tc>
          <w:tcPr>
            <w:tcW w:w="3510" w:type="dxa"/>
            <w:shd w:val="clear" w:color="auto" w:fill="F2F4F8"/>
          </w:tcPr>
          <w:p w14:paraId="7173E36A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ご予約リクエストの受信</w:t>
            </w:r>
          </w:p>
        </w:tc>
        <w:tc>
          <w:tcPr>
            <w:tcW w:w="2925" w:type="dxa"/>
            <w:shd w:val="clear" w:color="auto" w:fill="F2F4F8"/>
          </w:tcPr>
          <w:p w14:paraId="05E83D77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LINE（自動で通知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3315" w:type="dxa"/>
            <w:shd w:val="clear" w:color="auto" w:fill="F2F4F8"/>
          </w:tcPr>
          <w:p w14:paraId="398ABDB2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—</w:t>
            </w:r>
          </w:p>
        </w:tc>
      </w:tr>
      <w:tr w:rsidR="006D3532" w14:paraId="7B333699" w14:textId="77777777">
        <w:trPr>
          <w:cantSplit/>
        </w:trPr>
        <w:tc>
          <w:tcPr>
            <w:tcW w:w="3510" w:type="dxa"/>
            <w:shd w:val="clear" w:color="auto" w:fill="FFFFFF"/>
          </w:tcPr>
          <w:p w14:paraId="73F9E37E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ご承諾のお返事</w:t>
            </w:r>
          </w:p>
        </w:tc>
        <w:tc>
          <w:tcPr>
            <w:tcW w:w="2925" w:type="dxa"/>
            <w:shd w:val="clear" w:color="auto" w:fill="FFFFFF"/>
          </w:tcPr>
          <w:p w14:paraId="54993C94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パフォーマー</w:t>
            </w:r>
          </w:p>
        </w:tc>
        <w:tc>
          <w:tcPr>
            <w:tcW w:w="3315" w:type="dxa"/>
            <w:shd w:val="clear" w:color="auto" w:fill="FFFFFF"/>
          </w:tcPr>
          <w:p w14:paraId="15B5D182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—</w:t>
            </w:r>
          </w:p>
        </w:tc>
      </w:tr>
      <w:tr w:rsidR="006D3532" w14:paraId="2F8AA7E2" w14:textId="77777777">
        <w:trPr>
          <w:cantSplit/>
        </w:trPr>
        <w:tc>
          <w:tcPr>
            <w:tcW w:w="3510" w:type="dxa"/>
            <w:shd w:val="clear" w:color="auto" w:fill="F2F4F8"/>
          </w:tcPr>
          <w:p w14:paraId="76C28BA2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お客様への確定のご連絡</w:t>
            </w:r>
          </w:p>
        </w:tc>
        <w:tc>
          <w:tcPr>
            <w:tcW w:w="2925" w:type="dxa"/>
            <w:shd w:val="clear" w:color="auto" w:fill="F2F4F8"/>
          </w:tcPr>
          <w:p w14:paraId="2073B007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パフォーマ</w:t>
            </w:r>
            <w:proofErr w:type="spellEnd"/>
            <w:r>
              <w:rPr>
                <w:sz w:val="18"/>
              </w:rPr>
              <w:t>ー</w:t>
            </w:r>
          </w:p>
        </w:tc>
        <w:tc>
          <w:tcPr>
            <w:tcW w:w="3315" w:type="dxa"/>
            <w:shd w:val="clear" w:color="auto" w:fill="F2F4F8"/>
          </w:tcPr>
          <w:p w14:paraId="1134BEDC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—</w:t>
            </w:r>
          </w:p>
        </w:tc>
      </w:tr>
      <w:tr w:rsidR="006D3532" w14:paraId="63EA14D9" w14:textId="77777777">
        <w:trPr>
          <w:cantSplit/>
        </w:trPr>
        <w:tc>
          <w:tcPr>
            <w:tcW w:w="3510" w:type="dxa"/>
            <w:shd w:val="clear" w:color="auto" w:fill="FDF0E6"/>
          </w:tcPr>
          <w:p w14:paraId="75575826" w14:textId="77777777" w:rsidR="006D3532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お席の確保</w:t>
            </w:r>
          </w:p>
        </w:tc>
        <w:tc>
          <w:tcPr>
            <w:tcW w:w="2925" w:type="dxa"/>
            <w:shd w:val="clear" w:color="auto" w:fill="FDF0E6"/>
          </w:tcPr>
          <w:p w14:paraId="32DD9BD9" w14:textId="77777777" w:rsidR="006D3532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店舗様</w:t>
            </w:r>
          </w:p>
        </w:tc>
        <w:tc>
          <w:tcPr>
            <w:tcW w:w="3315" w:type="dxa"/>
            <w:shd w:val="clear" w:color="auto" w:fill="FDF0E6"/>
          </w:tcPr>
          <w:p w14:paraId="7AB098FD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既存の作業に含まれる</w:t>
            </w:r>
          </w:p>
        </w:tc>
      </w:tr>
    </w:tbl>
    <w:p w14:paraId="262EBB40" w14:textId="77777777" w:rsidR="006D3532" w:rsidRDefault="006D3532">
      <w:pPr>
        <w:spacing w:after="120" w:line="300" w:lineRule="auto"/>
        <w:rPr>
          <w:lang w:eastAsia="ja-JP"/>
        </w:rPr>
      </w:pPr>
    </w:p>
    <w:p w14:paraId="69D247BC" w14:textId="77777777" w:rsidR="006D3532" w:rsidRDefault="00000000">
      <w:pPr>
        <w:spacing w:after="40" w:line="300" w:lineRule="auto"/>
        <w:rPr>
          <w:lang w:eastAsia="ja-JP"/>
        </w:rPr>
      </w:pPr>
      <w:r>
        <w:rPr>
          <w:color w:val="55607A"/>
          <w:sz w:val="19"/>
          <w:lang w:eastAsia="ja-JP"/>
        </w:rPr>
        <w:t>※ 店長様にも権限をお持ちいただければ、チャットをご覧になるだけでご予約の状況が分かります。店舗内で改めて共有していただく必要はありません。</w:t>
      </w:r>
    </w:p>
    <w:p w14:paraId="4316EE0F" w14:textId="77777777" w:rsidR="006D3532" w:rsidRDefault="00000000">
      <w:pPr>
        <w:shd w:val="clear" w:color="auto" w:fill="1F2A5C"/>
        <w:spacing w:before="320" w:after="140" w:line="300" w:lineRule="auto"/>
        <w:rPr>
          <w:lang w:eastAsia="ja-JP"/>
        </w:rPr>
      </w:pPr>
      <w:r>
        <w:rPr>
          <w:b/>
          <w:color w:val="FFFFFF"/>
          <w:sz w:val="25"/>
          <w:lang w:eastAsia="ja-JP"/>
        </w:rPr>
        <w:t xml:space="preserve">  6　情報管理について</w:t>
      </w:r>
    </w:p>
    <w:p w14:paraId="61B78B77" w14:textId="77777777" w:rsidR="006D3532" w:rsidRDefault="00000000">
      <w:pPr>
        <w:spacing w:before="40" w:after="40" w:line="300" w:lineRule="auto"/>
        <w:rPr>
          <w:lang w:eastAsia="ja-JP"/>
        </w:rPr>
      </w:pPr>
      <w:r>
        <w:rPr>
          <w:lang w:eastAsia="ja-JP"/>
        </w:rPr>
        <w:t>パフォーマーの方に操作権限を付与すると、ほかのお客様とのやり取りも閲覧できる状態になります。本構成ではこれを許容する前提とし、店舗様より書面で了承をいただきます。</w:t>
      </w:r>
    </w:p>
    <w:p w14:paraId="596E4226" w14:textId="77777777" w:rsidR="006D3532" w:rsidRDefault="00000000">
      <w:pPr>
        <w:spacing w:before="80" w:after="60" w:line="300" w:lineRule="auto"/>
        <w:rPr>
          <w:lang w:eastAsia="ja-JP"/>
        </w:rPr>
      </w:pPr>
      <w:r>
        <w:rPr>
          <w:lang w:eastAsia="ja-JP"/>
        </w:rPr>
        <w:t>あわせて、下記を運用マニュアルに明記いたします。</w:t>
      </w:r>
    </w:p>
    <w:p w14:paraId="75EC978C" w14:textId="77777777" w:rsidR="006D3532" w:rsidRDefault="00000000">
      <w:pPr>
        <w:spacing w:before="40" w:after="40" w:line="300" w:lineRule="auto"/>
        <w:ind w:left="202"/>
        <w:rPr>
          <w:lang w:eastAsia="ja-JP"/>
        </w:rPr>
      </w:pPr>
      <w:r>
        <w:rPr>
          <w:lang w:eastAsia="ja-JP"/>
        </w:rPr>
        <w:t>・退職・契約終了時に、該当者の権限を削除すること</w:t>
      </w:r>
    </w:p>
    <w:p w14:paraId="107EDDB5" w14:textId="77777777" w:rsidR="006D3532" w:rsidRDefault="00000000">
      <w:pPr>
        <w:spacing w:before="40" w:after="40" w:line="300" w:lineRule="auto"/>
        <w:ind w:left="202"/>
        <w:rPr>
          <w:lang w:eastAsia="ja-JP"/>
        </w:rPr>
      </w:pPr>
      <w:r>
        <w:rPr>
          <w:lang w:eastAsia="ja-JP"/>
        </w:rPr>
        <w:t>・誰にいつ権限を付与したかを台帳で管理すること</w:t>
      </w:r>
    </w:p>
    <w:p w14:paraId="6E0C285E" w14:textId="77777777" w:rsidR="006D3532" w:rsidRDefault="00000000">
      <w:pPr>
        <w:spacing w:before="40" w:after="40" w:line="300" w:lineRule="auto"/>
        <w:ind w:left="202"/>
        <w:rPr>
          <w:lang w:eastAsia="ja-JP"/>
        </w:rPr>
      </w:pPr>
      <w:r>
        <w:rPr>
          <w:lang w:eastAsia="ja-JP"/>
        </w:rPr>
        <w:t>・チャットルームごとの担当者機能を用い、担当分のみを扱うこと</w:t>
      </w:r>
    </w:p>
    <w:p w14:paraId="63758027" w14:textId="77777777" w:rsidR="006D3532" w:rsidRDefault="00000000">
      <w:pPr>
        <w:shd w:val="clear" w:color="auto" w:fill="1F2A5C"/>
        <w:spacing w:before="320" w:after="140" w:line="300" w:lineRule="auto"/>
      </w:pPr>
      <w:r>
        <w:rPr>
          <w:b/>
          <w:color w:val="FFFFFF"/>
          <w:sz w:val="25"/>
          <w:lang w:eastAsia="ja-JP"/>
        </w:rPr>
        <w:lastRenderedPageBreak/>
        <w:t xml:space="preserve">  </w:t>
      </w:r>
      <w:r>
        <w:rPr>
          <w:b/>
          <w:color w:val="FFFFFF"/>
          <w:sz w:val="25"/>
        </w:rPr>
        <w:t xml:space="preserve">7　</w:t>
      </w:r>
      <w:proofErr w:type="spellStart"/>
      <w:r>
        <w:rPr>
          <w:b/>
          <w:color w:val="FFFFFF"/>
          <w:sz w:val="25"/>
        </w:rPr>
        <w:t>未決事項</w:t>
      </w:r>
      <w:proofErr w:type="spellEnd"/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90"/>
        <w:gridCol w:w="4387"/>
        <w:gridCol w:w="2827"/>
        <w:gridCol w:w="2145"/>
      </w:tblGrid>
      <w:tr w:rsidR="006D3532" w14:paraId="53BA5307" w14:textId="77777777">
        <w:trPr>
          <w:cantSplit/>
          <w:tblHeader/>
        </w:trPr>
        <w:tc>
          <w:tcPr>
            <w:tcW w:w="390" w:type="dxa"/>
            <w:shd w:val="clear" w:color="auto" w:fill="1F2A5C"/>
          </w:tcPr>
          <w:p w14:paraId="2DC2487D" w14:textId="77777777" w:rsidR="006D3532" w:rsidRDefault="006D3532">
            <w:pPr>
              <w:spacing w:before="30" w:after="30" w:line="259" w:lineRule="auto"/>
              <w:jc w:val="center"/>
            </w:pPr>
          </w:p>
        </w:tc>
        <w:tc>
          <w:tcPr>
            <w:tcW w:w="4387" w:type="dxa"/>
            <w:shd w:val="clear" w:color="auto" w:fill="1F2A5C"/>
          </w:tcPr>
          <w:p w14:paraId="1163A19B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2827" w:type="dxa"/>
            <w:shd w:val="clear" w:color="auto" w:fill="1F2A5C"/>
          </w:tcPr>
          <w:p w14:paraId="363B61A5" w14:textId="77777777" w:rsidR="006D3532" w:rsidRDefault="00000000">
            <w:pPr>
              <w:spacing w:before="30" w:after="30" w:line="259" w:lineRule="auto"/>
              <w:jc w:val="center"/>
              <w:rPr>
                <w:lang w:eastAsia="ja-JP"/>
              </w:rPr>
            </w:pPr>
            <w:r>
              <w:rPr>
                <w:b/>
                <w:color w:val="FFFFFF"/>
                <w:sz w:val="18"/>
                <w:lang w:eastAsia="ja-JP"/>
              </w:rPr>
              <w:t>決まらないと止まるもの</w:t>
            </w:r>
          </w:p>
        </w:tc>
        <w:tc>
          <w:tcPr>
            <w:tcW w:w="2145" w:type="dxa"/>
            <w:shd w:val="clear" w:color="auto" w:fill="1F2A5C"/>
          </w:tcPr>
          <w:p w14:paraId="1F1DC279" w14:textId="77777777" w:rsidR="006D3532" w:rsidRDefault="00000000">
            <w:pPr>
              <w:spacing w:before="30" w:after="30" w:line="259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確認先</w:t>
            </w:r>
            <w:proofErr w:type="spellEnd"/>
          </w:p>
        </w:tc>
      </w:tr>
      <w:tr w:rsidR="006D3532" w14:paraId="72CB8E46" w14:textId="77777777">
        <w:trPr>
          <w:cantSplit/>
        </w:trPr>
        <w:tc>
          <w:tcPr>
            <w:tcW w:w="390" w:type="dxa"/>
            <w:shd w:val="clear" w:color="auto" w:fill="F2F4F8"/>
          </w:tcPr>
          <w:p w14:paraId="2E1020CA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387" w:type="dxa"/>
            <w:shd w:val="clear" w:color="auto" w:fill="F2F4F8"/>
          </w:tcPr>
          <w:p w14:paraId="3BC6B8C7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パフォーマーの想定人数と、稼働の決め方</w:t>
            </w:r>
          </w:p>
        </w:tc>
        <w:tc>
          <w:tcPr>
            <w:tcW w:w="2827" w:type="dxa"/>
            <w:shd w:val="clear" w:color="auto" w:fill="F2F4F8"/>
          </w:tcPr>
          <w:p w14:paraId="51AB8A80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権限付与の運用</w:t>
            </w:r>
            <w:proofErr w:type="spellEnd"/>
          </w:p>
        </w:tc>
        <w:tc>
          <w:tcPr>
            <w:tcW w:w="2145" w:type="dxa"/>
            <w:shd w:val="clear" w:color="auto" w:fill="F2F4F8"/>
          </w:tcPr>
          <w:p w14:paraId="3CED3308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店舗様</w:t>
            </w:r>
          </w:p>
        </w:tc>
      </w:tr>
      <w:tr w:rsidR="006D3532" w14:paraId="6D493CDC" w14:textId="77777777">
        <w:trPr>
          <w:cantSplit/>
        </w:trPr>
        <w:tc>
          <w:tcPr>
            <w:tcW w:w="390" w:type="dxa"/>
            <w:shd w:val="clear" w:color="auto" w:fill="FFFFFF"/>
          </w:tcPr>
          <w:p w14:paraId="061E0181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387" w:type="dxa"/>
            <w:shd w:val="clear" w:color="auto" w:fill="FFFFFF"/>
          </w:tcPr>
          <w:p w14:paraId="482C5EE5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パフォーマーのお名前をLINEでご案内してよいか</w:t>
            </w:r>
          </w:p>
        </w:tc>
        <w:tc>
          <w:tcPr>
            <w:tcW w:w="2827" w:type="dxa"/>
            <w:shd w:val="clear" w:color="auto" w:fill="FFFFFF"/>
          </w:tcPr>
          <w:p w14:paraId="69415766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配信内容とご紹介ページの設計</w:t>
            </w:r>
          </w:p>
        </w:tc>
        <w:tc>
          <w:tcPr>
            <w:tcW w:w="2145" w:type="dxa"/>
            <w:shd w:val="clear" w:color="auto" w:fill="FFFFFF"/>
          </w:tcPr>
          <w:p w14:paraId="0AC2C697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店舗様</w:t>
            </w:r>
            <w:proofErr w:type="spellEnd"/>
          </w:p>
        </w:tc>
      </w:tr>
      <w:tr w:rsidR="006D3532" w14:paraId="5FCE05CD" w14:textId="77777777">
        <w:trPr>
          <w:cantSplit/>
        </w:trPr>
        <w:tc>
          <w:tcPr>
            <w:tcW w:w="390" w:type="dxa"/>
            <w:shd w:val="clear" w:color="auto" w:fill="F2F4F8"/>
          </w:tcPr>
          <w:p w14:paraId="2DB0B1FE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387" w:type="dxa"/>
            <w:shd w:val="clear" w:color="auto" w:fill="F2F4F8"/>
          </w:tcPr>
          <w:p w14:paraId="6EA930AB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キャンセルの取り決め（お客様側・パフォーマー側）</w:t>
            </w:r>
          </w:p>
        </w:tc>
        <w:tc>
          <w:tcPr>
            <w:tcW w:w="2827" w:type="dxa"/>
            <w:shd w:val="clear" w:color="auto" w:fill="F2F4F8"/>
          </w:tcPr>
          <w:p w14:paraId="6BBCF054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文面の作成</w:t>
            </w:r>
            <w:proofErr w:type="spellEnd"/>
          </w:p>
        </w:tc>
        <w:tc>
          <w:tcPr>
            <w:tcW w:w="2145" w:type="dxa"/>
            <w:shd w:val="clear" w:color="auto" w:fill="F2F4F8"/>
          </w:tcPr>
          <w:p w14:paraId="4A5CA90C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店舗様</w:t>
            </w:r>
          </w:p>
        </w:tc>
      </w:tr>
      <w:tr w:rsidR="006D3532" w14:paraId="008376DB" w14:textId="77777777">
        <w:trPr>
          <w:cantSplit/>
        </w:trPr>
        <w:tc>
          <w:tcPr>
            <w:tcW w:w="390" w:type="dxa"/>
            <w:shd w:val="clear" w:color="auto" w:fill="FFFFFF"/>
          </w:tcPr>
          <w:p w14:paraId="7DC17E82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387" w:type="dxa"/>
            <w:shd w:val="clear" w:color="auto" w:fill="FFFFFF"/>
          </w:tcPr>
          <w:p w14:paraId="031F36CB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八十吉様の正しい営業時間・定休日</w:t>
            </w:r>
          </w:p>
        </w:tc>
        <w:tc>
          <w:tcPr>
            <w:tcW w:w="2827" w:type="dxa"/>
            <w:shd w:val="clear" w:color="auto" w:fill="FFFFFF"/>
          </w:tcPr>
          <w:p w14:paraId="5F85BD12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自動応答の設定</w:t>
            </w:r>
            <w:proofErr w:type="spellEnd"/>
          </w:p>
        </w:tc>
        <w:tc>
          <w:tcPr>
            <w:tcW w:w="2145" w:type="dxa"/>
            <w:shd w:val="clear" w:color="auto" w:fill="FFFFFF"/>
          </w:tcPr>
          <w:p w14:paraId="28B345A4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店舗様</w:t>
            </w:r>
          </w:p>
        </w:tc>
      </w:tr>
      <w:tr w:rsidR="006D3532" w14:paraId="6A674FFC" w14:textId="77777777">
        <w:trPr>
          <w:cantSplit/>
        </w:trPr>
        <w:tc>
          <w:tcPr>
            <w:tcW w:w="390" w:type="dxa"/>
            <w:shd w:val="clear" w:color="auto" w:fill="F2F4F8"/>
          </w:tcPr>
          <w:p w14:paraId="4E734D9B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387" w:type="dxa"/>
            <w:shd w:val="clear" w:color="auto" w:fill="F2F4F8"/>
          </w:tcPr>
          <w:p w14:paraId="387506EE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ご指名の書き方をどう案内するか</w:t>
            </w:r>
          </w:p>
          <w:p w14:paraId="7C97B2AC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（お名前のみ／芸名／番号など）</w:t>
            </w:r>
          </w:p>
        </w:tc>
        <w:tc>
          <w:tcPr>
            <w:tcW w:w="2827" w:type="dxa"/>
            <w:shd w:val="clear" w:color="auto" w:fill="F2F4F8"/>
          </w:tcPr>
          <w:p w14:paraId="62AE64FF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ご予約フォーマットの文面</w:t>
            </w:r>
          </w:p>
        </w:tc>
        <w:tc>
          <w:tcPr>
            <w:tcW w:w="2145" w:type="dxa"/>
            <w:shd w:val="clear" w:color="auto" w:fill="F2F4F8"/>
          </w:tcPr>
          <w:p w14:paraId="576575DC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店舗様</w:t>
            </w:r>
            <w:proofErr w:type="spellEnd"/>
          </w:p>
        </w:tc>
      </w:tr>
    </w:tbl>
    <w:p w14:paraId="1874794D" w14:textId="77777777" w:rsidR="006D3532" w:rsidRDefault="006D3532">
      <w:pPr>
        <w:spacing w:after="120" w:line="300" w:lineRule="auto"/>
      </w:pPr>
    </w:p>
    <w:p w14:paraId="475E3106" w14:textId="77777777" w:rsidR="006D3532" w:rsidRDefault="00000000">
      <w:pPr>
        <w:spacing w:after="40" w:line="300" w:lineRule="auto"/>
        <w:rPr>
          <w:lang w:eastAsia="ja-JP"/>
        </w:rPr>
      </w:pPr>
      <w:r>
        <w:rPr>
          <w:color w:val="55607A"/>
          <w:sz w:val="19"/>
          <w:lang w:eastAsia="ja-JP"/>
        </w:rPr>
        <w:t>※ いずれも文面と画面をつくるための情報です。仕組みそのものは、これらが決まる前でも構築を進められます。</w:t>
      </w:r>
    </w:p>
    <w:p w14:paraId="038B99E9" w14:textId="77777777" w:rsidR="006D3532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1D9C343F" w14:textId="77777777" w:rsidR="006D3532" w:rsidRDefault="00000000">
      <w:pPr>
        <w:shd w:val="clear" w:color="auto" w:fill="1F2A5C"/>
        <w:spacing w:before="320" w:after="140" w:line="300" w:lineRule="auto"/>
        <w:rPr>
          <w:lang w:eastAsia="ja-JP"/>
        </w:rPr>
      </w:pPr>
      <w:r>
        <w:rPr>
          <w:b/>
          <w:color w:val="FFFFFF"/>
          <w:sz w:val="25"/>
          <w:lang w:eastAsia="ja-JP"/>
        </w:rPr>
        <w:lastRenderedPageBreak/>
        <w:t xml:space="preserve">  付録　有料ツール（エルメ）を入れた場合</w:t>
      </w:r>
    </w:p>
    <w:p w14:paraId="0C8D1BFF" w14:textId="77777777" w:rsidR="006D3532" w:rsidRDefault="00000000">
      <w:pPr>
        <w:spacing w:before="40" w:after="100" w:line="300" w:lineRule="auto"/>
        <w:rPr>
          <w:lang w:eastAsia="ja-JP"/>
        </w:rPr>
      </w:pPr>
      <w:r>
        <w:rPr>
          <w:lang w:eastAsia="ja-JP"/>
        </w:rPr>
        <w:t>弊社 竹田が整理した比較検討の記録です。店舗様のご意向が「固定費は一切なし」であるため今回は採用しませんが、将来の判断材料として残します。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585"/>
        <w:gridCol w:w="2047"/>
        <w:gridCol w:w="2242"/>
        <w:gridCol w:w="2340"/>
        <w:gridCol w:w="2535"/>
      </w:tblGrid>
      <w:tr w:rsidR="006D3532" w14:paraId="67F211CB" w14:textId="77777777">
        <w:trPr>
          <w:cantSplit/>
          <w:tblHeader/>
        </w:trPr>
        <w:tc>
          <w:tcPr>
            <w:tcW w:w="585" w:type="dxa"/>
            <w:shd w:val="clear" w:color="auto" w:fill="1F2A5C"/>
          </w:tcPr>
          <w:p w14:paraId="1C77C793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047" w:type="dxa"/>
            <w:shd w:val="clear" w:color="auto" w:fill="1F2A5C"/>
          </w:tcPr>
          <w:p w14:paraId="3A30263F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ご要望</w:t>
            </w:r>
          </w:p>
        </w:tc>
        <w:tc>
          <w:tcPr>
            <w:tcW w:w="2242" w:type="dxa"/>
            <w:shd w:val="clear" w:color="auto" w:fill="1F2A5C"/>
          </w:tcPr>
          <w:p w14:paraId="6438228A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本構成（0円）</w:t>
            </w:r>
          </w:p>
        </w:tc>
        <w:tc>
          <w:tcPr>
            <w:tcW w:w="2340" w:type="dxa"/>
            <w:shd w:val="clear" w:color="auto" w:fill="1F2A5C"/>
          </w:tcPr>
          <w:p w14:paraId="5891F84D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エルメを入れた場合</w:t>
            </w:r>
          </w:p>
        </w:tc>
        <w:tc>
          <w:tcPr>
            <w:tcW w:w="2535" w:type="dxa"/>
            <w:shd w:val="clear" w:color="auto" w:fill="1F2A5C"/>
          </w:tcPr>
          <w:p w14:paraId="72EF7896" w14:textId="77777777" w:rsidR="006D3532" w:rsidRDefault="00000000">
            <w:pPr>
              <w:spacing w:before="30" w:after="30" w:line="259" w:lineRule="auto"/>
              <w:jc w:val="center"/>
              <w:rPr>
                <w:lang w:eastAsia="ja-JP"/>
              </w:rPr>
            </w:pPr>
            <w:r>
              <w:rPr>
                <w:b/>
                <w:color w:val="FFFFFF"/>
                <w:sz w:val="18"/>
                <w:lang w:eastAsia="ja-JP"/>
              </w:rPr>
              <w:t>入れると何が変わるか</w:t>
            </w:r>
          </w:p>
        </w:tc>
      </w:tr>
      <w:tr w:rsidR="006D3532" w14:paraId="01D52693" w14:textId="77777777">
        <w:trPr>
          <w:cantSplit/>
        </w:trPr>
        <w:tc>
          <w:tcPr>
            <w:tcW w:w="585" w:type="dxa"/>
            <w:shd w:val="clear" w:color="auto" w:fill="F2F4F8"/>
          </w:tcPr>
          <w:p w14:paraId="4CA189F6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047" w:type="dxa"/>
            <w:shd w:val="clear" w:color="auto" w:fill="F2F4F8"/>
          </w:tcPr>
          <w:p w14:paraId="6C368DD0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来店日時＋人数の指定</w:t>
            </w:r>
          </w:p>
        </w:tc>
        <w:tc>
          <w:tcPr>
            <w:tcW w:w="2242" w:type="dxa"/>
            <w:shd w:val="clear" w:color="auto" w:fill="F2F4F8"/>
          </w:tcPr>
          <w:p w14:paraId="03EB508A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チャット自由入力</w:t>
            </w:r>
            <w:proofErr w:type="spellEnd"/>
          </w:p>
        </w:tc>
        <w:tc>
          <w:tcPr>
            <w:tcW w:w="2340" w:type="dxa"/>
            <w:shd w:val="clear" w:color="auto" w:fill="F2F4F8"/>
          </w:tcPr>
          <w:p w14:paraId="757D67DD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回答フォームでカレンダー選択＋人数プルダウン</w:t>
            </w:r>
          </w:p>
        </w:tc>
        <w:tc>
          <w:tcPr>
            <w:tcW w:w="2535" w:type="dxa"/>
            <w:shd w:val="clear" w:color="auto" w:fill="F2F4F8"/>
          </w:tcPr>
          <w:p w14:paraId="67069027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読み取りの手作業がなくなる</w:t>
            </w:r>
          </w:p>
        </w:tc>
      </w:tr>
      <w:tr w:rsidR="006D3532" w14:paraId="225E5411" w14:textId="77777777">
        <w:trPr>
          <w:cantSplit/>
        </w:trPr>
        <w:tc>
          <w:tcPr>
            <w:tcW w:w="585" w:type="dxa"/>
            <w:shd w:val="clear" w:color="auto" w:fill="FFFFFF"/>
          </w:tcPr>
          <w:p w14:paraId="69359949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047" w:type="dxa"/>
            <w:shd w:val="clear" w:color="auto" w:fill="FFFFFF"/>
          </w:tcPr>
          <w:p w14:paraId="48467517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指名パフォーマー選択</w:t>
            </w:r>
          </w:p>
        </w:tc>
        <w:tc>
          <w:tcPr>
            <w:tcW w:w="2242" w:type="dxa"/>
            <w:shd w:val="clear" w:color="auto" w:fill="FFFFFF"/>
          </w:tcPr>
          <w:p w14:paraId="5206CF97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チャット自由記述</w:t>
            </w:r>
            <w:proofErr w:type="spellEnd"/>
          </w:p>
        </w:tc>
        <w:tc>
          <w:tcPr>
            <w:tcW w:w="2340" w:type="dxa"/>
            <w:shd w:val="clear" w:color="auto" w:fill="FFFFFF"/>
          </w:tcPr>
          <w:p w14:paraId="6A56C4B2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カルーセル選択式＋自動タグ付け</w:t>
            </w:r>
          </w:p>
        </w:tc>
        <w:tc>
          <w:tcPr>
            <w:tcW w:w="2535" w:type="dxa"/>
            <w:shd w:val="clear" w:color="auto" w:fill="FFFFFF"/>
          </w:tcPr>
          <w:p w14:paraId="1DC4CFA3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表記ゆれがなくなる</w:t>
            </w:r>
            <w:proofErr w:type="spellEnd"/>
          </w:p>
        </w:tc>
      </w:tr>
      <w:tr w:rsidR="006D3532" w14:paraId="1CD7E1A1" w14:textId="77777777">
        <w:trPr>
          <w:cantSplit/>
        </w:trPr>
        <w:tc>
          <w:tcPr>
            <w:tcW w:w="585" w:type="dxa"/>
            <w:shd w:val="clear" w:color="auto" w:fill="F2F4F8"/>
          </w:tcPr>
          <w:p w14:paraId="17CBDE54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047" w:type="dxa"/>
            <w:shd w:val="clear" w:color="auto" w:fill="F2F4F8"/>
          </w:tcPr>
          <w:p w14:paraId="031D014E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希望演目・メニュー選択</w:t>
            </w:r>
          </w:p>
        </w:tc>
        <w:tc>
          <w:tcPr>
            <w:tcW w:w="2242" w:type="dxa"/>
            <w:shd w:val="clear" w:color="auto" w:fill="F2F4F8"/>
          </w:tcPr>
          <w:p w14:paraId="0AC7B713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チャット自由記述</w:t>
            </w:r>
            <w:proofErr w:type="spellEnd"/>
          </w:p>
        </w:tc>
        <w:tc>
          <w:tcPr>
            <w:tcW w:w="2340" w:type="dxa"/>
            <w:shd w:val="clear" w:color="auto" w:fill="F2F4F8"/>
          </w:tcPr>
          <w:p w14:paraId="2AC70E0D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選択肢形式＋自動タグ付け</w:t>
            </w:r>
          </w:p>
        </w:tc>
        <w:tc>
          <w:tcPr>
            <w:tcW w:w="2535" w:type="dxa"/>
            <w:shd w:val="clear" w:color="auto" w:fill="F2F4F8"/>
          </w:tcPr>
          <w:p w14:paraId="3172D165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同上</w:t>
            </w:r>
            <w:proofErr w:type="spellEnd"/>
          </w:p>
        </w:tc>
      </w:tr>
      <w:tr w:rsidR="006D3532" w14:paraId="1C655B2E" w14:textId="77777777">
        <w:trPr>
          <w:cantSplit/>
        </w:trPr>
        <w:tc>
          <w:tcPr>
            <w:tcW w:w="585" w:type="dxa"/>
            <w:shd w:val="clear" w:color="auto" w:fill="FDF0E6"/>
          </w:tcPr>
          <w:p w14:paraId="20F795B9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BF4E0E"/>
                <w:sz w:val="18"/>
              </w:rPr>
              <w:t>4</w:t>
            </w:r>
          </w:p>
        </w:tc>
        <w:tc>
          <w:tcPr>
            <w:tcW w:w="2047" w:type="dxa"/>
            <w:shd w:val="clear" w:color="auto" w:fill="FDF0E6"/>
          </w:tcPr>
          <w:p w14:paraId="5537AD30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パフォーマーへの自動通知</w:t>
            </w:r>
          </w:p>
        </w:tc>
        <w:tc>
          <w:tcPr>
            <w:tcW w:w="2242" w:type="dxa"/>
            <w:shd w:val="clear" w:color="auto" w:fill="FDF0E6"/>
          </w:tcPr>
          <w:p w14:paraId="53FBFDDD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全対応者へ通知し自己判断</w:t>
            </w:r>
          </w:p>
        </w:tc>
        <w:tc>
          <w:tcPr>
            <w:tcW w:w="2340" w:type="dxa"/>
            <w:shd w:val="clear" w:color="auto" w:fill="FDF0E6"/>
          </w:tcPr>
          <w:p w14:paraId="0546ED57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タグ別オペレーター振り分け</w:t>
            </w:r>
          </w:p>
        </w:tc>
        <w:tc>
          <w:tcPr>
            <w:tcW w:w="2535" w:type="dxa"/>
            <w:shd w:val="clear" w:color="auto" w:fill="FDF0E6"/>
          </w:tcPr>
          <w:p w14:paraId="0D0BE538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LINE公式の担当者機能で代替できる可能性あり</w:t>
            </w:r>
          </w:p>
        </w:tc>
      </w:tr>
      <w:tr w:rsidR="006D3532" w14:paraId="3B704B00" w14:textId="77777777">
        <w:trPr>
          <w:cantSplit/>
        </w:trPr>
        <w:tc>
          <w:tcPr>
            <w:tcW w:w="585" w:type="dxa"/>
            <w:shd w:val="clear" w:color="auto" w:fill="FDF0E6"/>
          </w:tcPr>
          <w:p w14:paraId="7767B246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BF4E0E"/>
                <w:sz w:val="18"/>
              </w:rPr>
              <w:t>5</w:t>
            </w:r>
          </w:p>
        </w:tc>
        <w:tc>
          <w:tcPr>
            <w:tcW w:w="2047" w:type="dxa"/>
            <w:shd w:val="clear" w:color="auto" w:fill="FDF0E6"/>
          </w:tcPr>
          <w:p w14:paraId="602F1AF8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パフォーマーの手動確認</w:t>
            </w:r>
          </w:p>
        </w:tc>
        <w:tc>
          <w:tcPr>
            <w:tcW w:w="2242" w:type="dxa"/>
            <w:shd w:val="clear" w:color="auto" w:fill="FDF0E6"/>
          </w:tcPr>
          <w:p w14:paraId="0A2A7988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権限付与で可能（100名まで無料）</w:t>
            </w:r>
          </w:p>
        </w:tc>
        <w:tc>
          <w:tcPr>
            <w:tcW w:w="2340" w:type="dxa"/>
            <w:shd w:val="clear" w:color="auto" w:fill="FDF0E6"/>
          </w:tcPr>
          <w:p w14:paraId="1A851D4B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b/>
                <w:color w:val="BF4E0E"/>
                <w:sz w:val="18"/>
              </w:rPr>
              <w:t>担当者専用の受信箱</w:t>
            </w:r>
            <w:proofErr w:type="spellEnd"/>
          </w:p>
        </w:tc>
        <w:tc>
          <w:tcPr>
            <w:tcW w:w="2535" w:type="dxa"/>
            <w:shd w:val="clear" w:color="auto" w:fill="FDF0E6"/>
          </w:tcPr>
          <w:p w14:paraId="7FC17346" w14:textId="77777777" w:rsidR="006D3532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  <w:lang w:eastAsia="ja-JP"/>
              </w:rPr>
              <w:t>エルメは有料プランでないとスタッフを持てない。</w:t>
            </w:r>
            <w:r>
              <w:rPr>
                <w:b/>
                <w:color w:val="BF4E0E"/>
                <w:sz w:val="18"/>
              </w:rPr>
              <w:t>0円構成の方が有利</w:t>
            </w:r>
          </w:p>
        </w:tc>
      </w:tr>
      <w:tr w:rsidR="006D3532" w14:paraId="4F9B2932" w14:textId="77777777">
        <w:trPr>
          <w:cantSplit/>
        </w:trPr>
        <w:tc>
          <w:tcPr>
            <w:tcW w:w="585" w:type="dxa"/>
            <w:shd w:val="clear" w:color="auto" w:fill="FFFFFF"/>
          </w:tcPr>
          <w:p w14:paraId="5DFA2187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047" w:type="dxa"/>
            <w:shd w:val="clear" w:color="auto" w:fill="FFFFFF"/>
          </w:tcPr>
          <w:p w14:paraId="5FE532C6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オーナー確定</w:t>
            </w:r>
          </w:p>
        </w:tc>
        <w:tc>
          <w:tcPr>
            <w:tcW w:w="2242" w:type="dxa"/>
            <w:shd w:val="clear" w:color="auto" w:fill="FFFFFF"/>
          </w:tcPr>
          <w:p w14:paraId="76D9C3FF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人力（台帳）</w:t>
            </w:r>
          </w:p>
        </w:tc>
        <w:tc>
          <w:tcPr>
            <w:tcW w:w="2340" w:type="dxa"/>
            <w:shd w:val="clear" w:color="auto" w:fill="FFFFFF"/>
          </w:tcPr>
          <w:p w14:paraId="1B410753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人力（タグ管理までは自動化）</w:t>
            </w:r>
          </w:p>
        </w:tc>
        <w:tc>
          <w:tcPr>
            <w:tcW w:w="2535" w:type="dxa"/>
            <w:shd w:val="clear" w:color="auto" w:fill="FFFFFF"/>
          </w:tcPr>
          <w:p w14:paraId="28C2AE08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大きくは変わらない</w:t>
            </w:r>
            <w:proofErr w:type="spellEnd"/>
          </w:p>
        </w:tc>
      </w:tr>
      <w:tr w:rsidR="006D3532" w14:paraId="06CEC83B" w14:textId="77777777">
        <w:trPr>
          <w:cantSplit/>
        </w:trPr>
        <w:tc>
          <w:tcPr>
            <w:tcW w:w="585" w:type="dxa"/>
            <w:shd w:val="clear" w:color="auto" w:fill="F2F4F8"/>
          </w:tcPr>
          <w:p w14:paraId="0E883729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047" w:type="dxa"/>
            <w:shd w:val="clear" w:color="auto" w:fill="F2F4F8"/>
          </w:tcPr>
          <w:p w14:paraId="1AB8EB20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ゲストへの確定通知</w:t>
            </w:r>
          </w:p>
        </w:tc>
        <w:tc>
          <w:tcPr>
            <w:tcW w:w="2242" w:type="dxa"/>
            <w:shd w:val="clear" w:color="auto" w:fill="F2F4F8"/>
          </w:tcPr>
          <w:p w14:paraId="4320EC30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個別チャット手動返信</w:t>
            </w:r>
          </w:p>
        </w:tc>
        <w:tc>
          <w:tcPr>
            <w:tcW w:w="2340" w:type="dxa"/>
            <w:shd w:val="clear" w:color="auto" w:fill="F2F4F8"/>
          </w:tcPr>
          <w:p w14:paraId="6111C4CD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テンプレート返信</w:t>
            </w:r>
            <w:proofErr w:type="spellEnd"/>
          </w:p>
        </w:tc>
        <w:tc>
          <w:tcPr>
            <w:tcW w:w="2535" w:type="dxa"/>
            <w:shd w:val="clear" w:color="auto" w:fill="F2F4F8"/>
          </w:tcPr>
          <w:p w14:paraId="01B7E4BD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送信の手数が減る</w:t>
            </w:r>
          </w:p>
        </w:tc>
      </w:tr>
      <w:tr w:rsidR="006D3532" w14:paraId="57E6CDE7" w14:textId="77777777">
        <w:trPr>
          <w:cantSplit/>
        </w:trPr>
        <w:tc>
          <w:tcPr>
            <w:tcW w:w="585" w:type="dxa"/>
            <w:shd w:val="clear" w:color="auto" w:fill="FFFFFF"/>
          </w:tcPr>
          <w:p w14:paraId="45E4414C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047" w:type="dxa"/>
            <w:shd w:val="clear" w:color="auto" w:fill="FFFFFF"/>
          </w:tcPr>
          <w:p w14:paraId="60A9E47A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リクエスト予約制</w:t>
            </w:r>
          </w:p>
        </w:tc>
        <w:tc>
          <w:tcPr>
            <w:tcW w:w="2242" w:type="dxa"/>
            <w:shd w:val="clear" w:color="auto" w:fill="FFFFFF"/>
          </w:tcPr>
          <w:p w14:paraId="70AF121B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対応可</w:t>
            </w:r>
          </w:p>
        </w:tc>
        <w:tc>
          <w:tcPr>
            <w:tcW w:w="2340" w:type="dxa"/>
            <w:shd w:val="clear" w:color="auto" w:fill="FFFFFF"/>
          </w:tcPr>
          <w:p w14:paraId="07568455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対応可</w:t>
            </w:r>
          </w:p>
        </w:tc>
        <w:tc>
          <w:tcPr>
            <w:tcW w:w="2535" w:type="dxa"/>
            <w:shd w:val="clear" w:color="auto" w:fill="FFFFFF"/>
          </w:tcPr>
          <w:p w14:paraId="1D1F615C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変わらない</w:t>
            </w:r>
          </w:p>
        </w:tc>
      </w:tr>
      <w:tr w:rsidR="006D3532" w14:paraId="738878F2" w14:textId="77777777">
        <w:trPr>
          <w:cantSplit/>
        </w:trPr>
        <w:tc>
          <w:tcPr>
            <w:tcW w:w="585" w:type="dxa"/>
            <w:shd w:val="clear" w:color="auto" w:fill="FDF0E6"/>
          </w:tcPr>
          <w:p w14:paraId="4C75FBB2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BF4E0E"/>
                <w:sz w:val="18"/>
              </w:rPr>
              <w:t>9</w:t>
            </w:r>
          </w:p>
        </w:tc>
        <w:tc>
          <w:tcPr>
            <w:tcW w:w="2047" w:type="dxa"/>
            <w:shd w:val="clear" w:color="auto" w:fill="FDF0E6"/>
          </w:tcPr>
          <w:p w14:paraId="6545C144" w14:textId="77777777" w:rsidR="006D3532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固定費ゼロ</w:t>
            </w:r>
          </w:p>
        </w:tc>
        <w:tc>
          <w:tcPr>
            <w:tcW w:w="2242" w:type="dxa"/>
            <w:shd w:val="clear" w:color="auto" w:fill="FDF0E6"/>
          </w:tcPr>
          <w:p w14:paraId="4014333B" w14:textId="77777777" w:rsidR="006D3532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達成</w:t>
            </w:r>
          </w:p>
        </w:tc>
        <w:tc>
          <w:tcPr>
            <w:tcW w:w="2340" w:type="dxa"/>
            <w:shd w:val="clear" w:color="auto" w:fill="FDF0E6"/>
          </w:tcPr>
          <w:p w14:paraId="61FE3CFE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未達成（月額が発生）</w:t>
            </w:r>
          </w:p>
        </w:tc>
        <w:tc>
          <w:tcPr>
            <w:tcW w:w="2535" w:type="dxa"/>
            <w:shd w:val="clear" w:color="auto" w:fill="FDF0E6"/>
          </w:tcPr>
          <w:p w14:paraId="7176BEF4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ここが判断の分かれ目</w:t>
            </w:r>
          </w:p>
        </w:tc>
      </w:tr>
      <w:tr w:rsidR="006D3532" w14:paraId="1E3A9D15" w14:textId="77777777">
        <w:trPr>
          <w:cantSplit/>
        </w:trPr>
        <w:tc>
          <w:tcPr>
            <w:tcW w:w="585" w:type="dxa"/>
            <w:shd w:val="clear" w:color="auto" w:fill="FFFFFF"/>
          </w:tcPr>
          <w:p w14:paraId="5594C1BE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2047" w:type="dxa"/>
            <w:shd w:val="clear" w:color="auto" w:fill="FFFFFF"/>
          </w:tcPr>
          <w:p w14:paraId="46D96A2B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将来の外部システム温存</w:t>
            </w:r>
          </w:p>
        </w:tc>
        <w:tc>
          <w:tcPr>
            <w:tcW w:w="2242" w:type="dxa"/>
            <w:shd w:val="clear" w:color="auto" w:fill="FFFFFF"/>
          </w:tcPr>
          <w:p w14:paraId="1DCACCCA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タグ・項目設計の統一</w:t>
            </w:r>
          </w:p>
        </w:tc>
        <w:tc>
          <w:tcPr>
            <w:tcW w:w="2340" w:type="dxa"/>
            <w:shd w:val="clear" w:color="auto" w:fill="FFFFFF"/>
          </w:tcPr>
          <w:p w14:paraId="081F1AB5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無料プランのまま先行登録可</w:t>
            </w:r>
          </w:p>
        </w:tc>
        <w:tc>
          <w:tcPr>
            <w:tcW w:w="2535" w:type="dxa"/>
            <w:shd w:val="clear" w:color="auto" w:fill="FFFFFF"/>
          </w:tcPr>
          <w:p w14:paraId="2C504382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ほぼ変わらない</w:t>
            </w:r>
            <w:proofErr w:type="spellEnd"/>
          </w:p>
        </w:tc>
      </w:tr>
      <w:tr w:rsidR="006D3532" w14:paraId="13FA8704" w14:textId="77777777">
        <w:trPr>
          <w:cantSplit/>
        </w:trPr>
        <w:tc>
          <w:tcPr>
            <w:tcW w:w="585" w:type="dxa"/>
            <w:shd w:val="clear" w:color="auto" w:fill="F2F4F8"/>
          </w:tcPr>
          <w:p w14:paraId="49A8F3B6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2047" w:type="dxa"/>
            <w:shd w:val="clear" w:color="auto" w:fill="F2F4F8"/>
          </w:tcPr>
          <w:p w14:paraId="719A7916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サイトコントローラー連携</w:t>
            </w:r>
          </w:p>
        </w:tc>
        <w:tc>
          <w:tcPr>
            <w:tcW w:w="2242" w:type="dxa"/>
            <w:shd w:val="clear" w:color="auto" w:fill="F2F4F8"/>
          </w:tcPr>
          <w:p w14:paraId="4E243761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不可</w:t>
            </w:r>
            <w:proofErr w:type="spellEnd"/>
          </w:p>
        </w:tc>
        <w:tc>
          <w:tcPr>
            <w:tcW w:w="2340" w:type="dxa"/>
            <w:shd w:val="clear" w:color="auto" w:fill="F2F4F8"/>
          </w:tcPr>
          <w:p w14:paraId="5E6D5DC7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不可</w:t>
            </w:r>
          </w:p>
        </w:tc>
        <w:tc>
          <w:tcPr>
            <w:tcW w:w="2535" w:type="dxa"/>
            <w:shd w:val="clear" w:color="auto" w:fill="F2F4F8"/>
          </w:tcPr>
          <w:p w14:paraId="24B37775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変わらない</w:t>
            </w:r>
          </w:p>
        </w:tc>
      </w:tr>
      <w:tr w:rsidR="006D3532" w14:paraId="57B717AE" w14:textId="77777777">
        <w:trPr>
          <w:cantSplit/>
        </w:trPr>
        <w:tc>
          <w:tcPr>
            <w:tcW w:w="585" w:type="dxa"/>
            <w:shd w:val="clear" w:color="auto" w:fill="FFFFFF"/>
          </w:tcPr>
          <w:p w14:paraId="0D1A712F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2047" w:type="dxa"/>
            <w:shd w:val="clear" w:color="auto" w:fill="FFFFFF"/>
          </w:tcPr>
          <w:p w14:paraId="4A74CB8D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ゲスト都合キャンセルの徴収</w:t>
            </w:r>
          </w:p>
        </w:tc>
        <w:tc>
          <w:tcPr>
            <w:tcW w:w="2242" w:type="dxa"/>
            <w:shd w:val="clear" w:color="auto" w:fill="FFFFFF"/>
          </w:tcPr>
          <w:p w14:paraId="7DB1B1E4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不可</w:t>
            </w:r>
            <w:proofErr w:type="spellEnd"/>
          </w:p>
        </w:tc>
        <w:tc>
          <w:tcPr>
            <w:tcW w:w="2340" w:type="dxa"/>
            <w:shd w:val="clear" w:color="auto" w:fill="FFFFFF"/>
          </w:tcPr>
          <w:p w14:paraId="25027795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不可</w:t>
            </w:r>
          </w:p>
        </w:tc>
        <w:tc>
          <w:tcPr>
            <w:tcW w:w="2535" w:type="dxa"/>
            <w:shd w:val="clear" w:color="auto" w:fill="FFFFFF"/>
          </w:tcPr>
          <w:p w14:paraId="6AB25D6D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変わらない</w:t>
            </w:r>
          </w:p>
        </w:tc>
      </w:tr>
      <w:tr w:rsidR="006D3532" w14:paraId="23CFB57C" w14:textId="77777777">
        <w:trPr>
          <w:cantSplit/>
        </w:trPr>
        <w:tc>
          <w:tcPr>
            <w:tcW w:w="585" w:type="dxa"/>
            <w:shd w:val="clear" w:color="auto" w:fill="F2F4F8"/>
          </w:tcPr>
          <w:p w14:paraId="26145C6F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2047" w:type="dxa"/>
            <w:shd w:val="clear" w:color="auto" w:fill="F2F4F8"/>
          </w:tcPr>
          <w:p w14:paraId="762AC937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パフォーマー都合キャンセルのお詫び</w:t>
            </w:r>
          </w:p>
        </w:tc>
        <w:tc>
          <w:tcPr>
            <w:tcW w:w="2242" w:type="dxa"/>
            <w:shd w:val="clear" w:color="auto" w:fill="F2F4F8"/>
          </w:tcPr>
          <w:p w14:paraId="62763A57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クーポン手動発行</w:t>
            </w:r>
            <w:proofErr w:type="spellEnd"/>
          </w:p>
        </w:tc>
        <w:tc>
          <w:tcPr>
            <w:tcW w:w="2340" w:type="dxa"/>
            <w:shd w:val="clear" w:color="auto" w:fill="F2F4F8"/>
          </w:tcPr>
          <w:p w14:paraId="6CA90314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クーポン自動発行</w:t>
            </w:r>
          </w:p>
        </w:tc>
        <w:tc>
          <w:tcPr>
            <w:tcW w:w="2535" w:type="dxa"/>
            <w:shd w:val="clear" w:color="auto" w:fill="F2F4F8"/>
          </w:tcPr>
          <w:p w14:paraId="2AE8108D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発行の手数が減る</w:t>
            </w:r>
          </w:p>
        </w:tc>
      </w:tr>
      <w:tr w:rsidR="006D3532" w14:paraId="4B5F009A" w14:textId="77777777">
        <w:trPr>
          <w:cantSplit/>
        </w:trPr>
        <w:tc>
          <w:tcPr>
            <w:tcW w:w="585" w:type="dxa"/>
            <w:shd w:val="clear" w:color="auto" w:fill="FFFFFF"/>
          </w:tcPr>
          <w:p w14:paraId="72721BBA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2047" w:type="dxa"/>
            <w:shd w:val="clear" w:color="auto" w:fill="FFFFFF"/>
          </w:tcPr>
          <w:p w14:paraId="1E9EABED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キャンセルの本人負担化</w:t>
            </w:r>
          </w:p>
        </w:tc>
        <w:tc>
          <w:tcPr>
            <w:tcW w:w="2242" w:type="dxa"/>
            <w:shd w:val="clear" w:color="auto" w:fill="FFFFFF"/>
          </w:tcPr>
          <w:p w14:paraId="48367897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タグで証跡記録のみ</w:t>
            </w:r>
            <w:proofErr w:type="spellEnd"/>
          </w:p>
        </w:tc>
        <w:tc>
          <w:tcPr>
            <w:tcW w:w="2340" w:type="dxa"/>
            <w:shd w:val="clear" w:color="auto" w:fill="FFFFFF"/>
          </w:tcPr>
          <w:p w14:paraId="6CBD1C5C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同左（記録精度が上がる程度）</w:t>
            </w:r>
          </w:p>
        </w:tc>
        <w:tc>
          <w:tcPr>
            <w:tcW w:w="2535" w:type="dxa"/>
            <w:shd w:val="clear" w:color="auto" w:fill="FFFFFF"/>
          </w:tcPr>
          <w:p w14:paraId="2DF5D7A8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ほぼ変わらない</w:t>
            </w:r>
            <w:proofErr w:type="spellEnd"/>
          </w:p>
        </w:tc>
      </w:tr>
    </w:tbl>
    <w:p w14:paraId="16A6F31B" w14:textId="77777777" w:rsidR="006D3532" w:rsidRDefault="006D3532">
      <w:pPr>
        <w:spacing w:after="120" w:line="300" w:lineRule="auto"/>
      </w:pPr>
    </w:p>
    <w:p w14:paraId="1DC92083" w14:textId="77777777" w:rsidR="006D3532" w:rsidRDefault="00000000">
      <w:pPr>
        <w:spacing w:before="40" w:after="40" w:line="300" w:lineRule="auto"/>
        <w:rPr>
          <w:lang w:eastAsia="ja-JP"/>
        </w:rPr>
      </w:pPr>
      <w:r>
        <w:rPr>
          <w:color w:val="55607A"/>
          <w:sz w:val="20"/>
          <w:lang w:eastAsia="ja-JP"/>
        </w:rPr>
        <w:t>エルメを入れた場合の月額は、0円 → 5,500円 → 16,280円と上がります。</w:t>
      </w:r>
    </w:p>
    <w:p w14:paraId="47F102ED" w14:textId="77777777" w:rsidR="006D3532" w:rsidRDefault="00000000">
      <w:pPr>
        <w:spacing w:before="240" w:after="80" w:line="300" w:lineRule="auto"/>
        <w:rPr>
          <w:lang w:eastAsia="ja-JP"/>
        </w:rPr>
      </w:pPr>
      <w:r>
        <w:rPr>
          <w:b/>
          <w:color w:val="1F2A5C"/>
          <w:sz w:val="23"/>
          <w:lang w:eastAsia="ja-JP"/>
        </w:rPr>
        <w:lastRenderedPageBreak/>
        <w:t>付録.1　外部ツールを入れると、1対1のチャットも課金対象になります</w:t>
      </w:r>
    </w:p>
    <w:p w14:paraId="040A26ED" w14:textId="77777777" w:rsidR="006D3532" w:rsidRDefault="00000000">
      <w:pPr>
        <w:spacing w:before="40" w:after="80" w:line="300" w:lineRule="auto"/>
        <w:rPr>
          <w:lang w:eastAsia="ja-JP"/>
        </w:rPr>
      </w:pPr>
      <w:r>
        <w:rPr>
          <w:lang w:eastAsia="ja-JP"/>
        </w:rPr>
        <w:t>見落とされやすい点ですので、あわせて記載いたします。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900"/>
        <w:gridCol w:w="3120"/>
        <w:gridCol w:w="2730"/>
      </w:tblGrid>
      <w:tr w:rsidR="006D3532" w14:paraId="1FDBAB70" w14:textId="77777777">
        <w:trPr>
          <w:cantSplit/>
          <w:tblHeader/>
        </w:trPr>
        <w:tc>
          <w:tcPr>
            <w:tcW w:w="3900" w:type="dxa"/>
            <w:shd w:val="clear" w:color="auto" w:fill="1F2A5C"/>
          </w:tcPr>
          <w:p w14:paraId="148409FF" w14:textId="77777777" w:rsidR="006D3532" w:rsidRDefault="00000000">
            <w:pPr>
              <w:spacing w:before="30" w:after="30" w:line="259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送り方</w:t>
            </w:r>
            <w:proofErr w:type="spellEnd"/>
          </w:p>
        </w:tc>
        <w:tc>
          <w:tcPr>
            <w:tcW w:w="3120" w:type="dxa"/>
            <w:shd w:val="clear" w:color="auto" w:fill="1F2A5C"/>
          </w:tcPr>
          <w:p w14:paraId="28804272" w14:textId="77777777" w:rsidR="006D3532" w:rsidRDefault="00000000">
            <w:pPr>
              <w:spacing w:before="30" w:after="30" w:line="259" w:lineRule="auto"/>
              <w:jc w:val="center"/>
              <w:rPr>
                <w:lang w:eastAsia="ja-JP"/>
              </w:rPr>
            </w:pPr>
            <w:r>
              <w:rPr>
                <w:b/>
                <w:color w:val="FFFFFF"/>
                <w:sz w:val="18"/>
                <w:lang w:eastAsia="ja-JP"/>
              </w:rPr>
              <w:t>LINE公式アカウントの通数</w:t>
            </w:r>
          </w:p>
        </w:tc>
        <w:tc>
          <w:tcPr>
            <w:tcW w:w="2730" w:type="dxa"/>
            <w:shd w:val="clear" w:color="auto" w:fill="1F2A5C"/>
          </w:tcPr>
          <w:p w14:paraId="5B81DBD7" w14:textId="77777777" w:rsidR="006D3532" w:rsidRDefault="00000000">
            <w:pPr>
              <w:spacing w:before="30" w:after="30" w:line="259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ツール側の通数</w:t>
            </w:r>
            <w:proofErr w:type="spellEnd"/>
          </w:p>
        </w:tc>
      </w:tr>
      <w:tr w:rsidR="006D3532" w14:paraId="6799D9ED" w14:textId="77777777">
        <w:trPr>
          <w:cantSplit/>
        </w:trPr>
        <w:tc>
          <w:tcPr>
            <w:tcW w:w="3900" w:type="dxa"/>
            <w:shd w:val="clear" w:color="auto" w:fill="FDF0E6"/>
          </w:tcPr>
          <w:p w14:paraId="494CA37B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LINE公式アカウントのチャットから返信</w:t>
            </w:r>
          </w:p>
        </w:tc>
        <w:tc>
          <w:tcPr>
            <w:tcW w:w="3120" w:type="dxa"/>
            <w:shd w:val="clear" w:color="auto" w:fill="FDF0E6"/>
          </w:tcPr>
          <w:p w14:paraId="1C287D94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b/>
                <w:color w:val="BF4E0E"/>
                <w:sz w:val="18"/>
              </w:rPr>
              <w:t>含まれない</w:t>
            </w:r>
            <w:proofErr w:type="spellEnd"/>
          </w:p>
        </w:tc>
        <w:tc>
          <w:tcPr>
            <w:tcW w:w="2730" w:type="dxa"/>
            <w:shd w:val="clear" w:color="auto" w:fill="FDF0E6"/>
          </w:tcPr>
          <w:p w14:paraId="58664CB6" w14:textId="77777777" w:rsidR="006D3532" w:rsidRDefault="00000000">
            <w:pPr>
              <w:spacing w:before="30" w:after="30" w:line="259" w:lineRule="auto"/>
            </w:pPr>
            <w:r>
              <w:rPr>
                <w:b/>
                <w:color w:val="BF4E0E"/>
                <w:sz w:val="18"/>
              </w:rPr>
              <w:t>—</w:t>
            </w:r>
          </w:p>
        </w:tc>
      </w:tr>
      <w:tr w:rsidR="006D3532" w14:paraId="5BE6D851" w14:textId="77777777">
        <w:trPr>
          <w:cantSplit/>
        </w:trPr>
        <w:tc>
          <w:tcPr>
            <w:tcW w:w="3900" w:type="dxa"/>
            <w:shd w:val="clear" w:color="auto" w:fill="FFFFFF"/>
          </w:tcPr>
          <w:p w14:paraId="144A43F3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エルメの1対1チャットから送信</w:t>
            </w:r>
          </w:p>
        </w:tc>
        <w:tc>
          <w:tcPr>
            <w:tcW w:w="3120" w:type="dxa"/>
            <w:shd w:val="clear" w:color="auto" w:fill="FFFFFF"/>
          </w:tcPr>
          <w:p w14:paraId="001D7582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含まれる</w:t>
            </w:r>
            <w:proofErr w:type="spellEnd"/>
          </w:p>
        </w:tc>
        <w:tc>
          <w:tcPr>
            <w:tcW w:w="2730" w:type="dxa"/>
            <w:shd w:val="clear" w:color="auto" w:fill="FFFFFF"/>
          </w:tcPr>
          <w:p w14:paraId="0531A07F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含まれる</w:t>
            </w:r>
          </w:p>
        </w:tc>
      </w:tr>
      <w:tr w:rsidR="006D3532" w14:paraId="518166DB" w14:textId="77777777">
        <w:trPr>
          <w:cantSplit/>
        </w:trPr>
        <w:tc>
          <w:tcPr>
            <w:tcW w:w="3900" w:type="dxa"/>
            <w:shd w:val="clear" w:color="auto" w:fill="F2F4F8"/>
          </w:tcPr>
          <w:p w14:paraId="42057BC5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Lステップの個別トークから送信</w:t>
            </w:r>
          </w:p>
        </w:tc>
        <w:tc>
          <w:tcPr>
            <w:tcW w:w="3120" w:type="dxa"/>
            <w:shd w:val="clear" w:color="auto" w:fill="F2F4F8"/>
          </w:tcPr>
          <w:p w14:paraId="676A0E2E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含まれる</w:t>
            </w:r>
            <w:proofErr w:type="spellEnd"/>
          </w:p>
        </w:tc>
        <w:tc>
          <w:tcPr>
            <w:tcW w:w="2730" w:type="dxa"/>
            <w:shd w:val="clear" w:color="auto" w:fill="F2F4F8"/>
          </w:tcPr>
          <w:p w14:paraId="6AAEDDD7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含まれる</w:t>
            </w:r>
          </w:p>
        </w:tc>
      </w:tr>
    </w:tbl>
    <w:p w14:paraId="6C53D305" w14:textId="77777777" w:rsidR="006D3532" w:rsidRDefault="006D3532">
      <w:pPr>
        <w:spacing w:after="120" w:line="300" w:lineRule="auto"/>
      </w:pPr>
    </w:p>
    <w:p w14:paraId="66D3637F" w14:textId="77777777" w:rsidR="006D3532" w:rsidRDefault="00000000">
      <w:pPr>
        <w:spacing w:after="40" w:line="300" w:lineRule="auto"/>
        <w:rPr>
          <w:lang w:eastAsia="ja-JP"/>
        </w:rPr>
      </w:pPr>
      <w:r>
        <w:rPr>
          <w:lang w:eastAsia="ja-JP"/>
        </w:rPr>
        <w:t>外部ツールからの送信は、仕組みの上では一斉配信と同じ扱いになるためです。パフォーマーの方とお客様のやり取りが多くなるほど、費用が増えていきます。</w:t>
      </w:r>
    </w:p>
    <w:p w14:paraId="569CE291" w14:textId="77777777" w:rsidR="006D3532" w:rsidRDefault="00000000">
      <w:pPr>
        <w:spacing w:before="80" w:after="40" w:line="300" w:lineRule="auto"/>
        <w:rPr>
          <w:lang w:eastAsia="ja-JP"/>
        </w:rPr>
      </w:pPr>
      <w:r>
        <w:rPr>
          <w:b/>
          <w:color w:val="1F2A5C"/>
          <w:lang w:eastAsia="ja-JP"/>
        </w:rPr>
        <w:t>本構成では、LINE公式アカウントのチャットをそのままお使いいただくため、この費用は発生しません。</w:t>
      </w:r>
    </w:p>
    <w:p w14:paraId="5BACAFF0" w14:textId="77777777" w:rsidR="006D3532" w:rsidRDefault="00000000">
      <w:pPr>
        <w:spacing w:before="240" w:after="80" w:line="300" w:lineRule="auto"/>
        <w:rPr>
          <w:lang w:eastAsia="ja-JP"/>
        </w:rPr>
      </w:pPr>
      <w:r>
        <w:rPr>
          <w:b/>
          <w:color w:val="1F2A5C"/>
          <w:sz w:val="23"/>
          <w:lang w:eastAsia="ja-JP"/>
        </w:rPr>
        <w:t>付録.2　外部ツールの予約カレンダーは、いまお使いの仕組みとつながりません</w:t>
      </w:r>
    </w:p>
    <w:p w14:paraId="0AE66D2C" w14:textId="77777777" w:rsidR="006D3532" w:rsidRDefault="00000000">
      <w:pPr>
        <w:spacing w:before="40" w:after="80" w:line="300" w:lineRule="auto"/>
        <w:rPr>
          <w:lang w:eastAsia="ja-JP"/>
        </w:rPr>
      </w:pPr>
      <w:r>
        <w:rPr>
          <w:lang w:eastAsia="ja-JP"/>
        </w:rPr>
        <w:t>エルメやLステップには、予約カレンダーの機能があります。ただしそのカレンダーは、いまお使いのご予約の仕組みとは別にお席を管理します。両者はつながっていません。</w:t>
      </w:r>
    </w:p>
    <w:p w14:paraId="44F6E270" w14:textId="77777777" w:rsidR="006D3532" w:rsidRDefault="00000000">
      <w:pPr>
        <w:spacing w:before="40" w:after="60" w:line="300" w:lineRule="auto"/>
        <w:rPr>
          <w:lang w:eastAsia="ja-JP"/>
        </w:rPr>
      </w:pPr>
      <w:r>
        <w:rPr>
          <w:lang w:eastAsia="ja-JP"/>
        </w:rPr>
        <w:t>そのため、こうしたことが起こり得ます。</w:t>
      </w:r>
    </w:p>
    <w:p w14:paraId="4E59B808" w14:textId="77777777" w:rsidR="006D3532" w:rsidRDefault="00000000">
      <w:pPr>
        <w:spacing w:before="40" w:after="40" w:line="300" w:lineRule="auto"/>
        <w:ind w:left="202"/>
        <w:rPr>
          <w:lang w:eastAsia="ja-JP"/>
        </w:rPr>
      </w:pPr>
      <w:r>
        <w:rPr>
          <w:lang w:eastAsia="ja-JP"/>
        </w:rPr>
        <w:t>・LINEのカレンダーでは「空き」と表示されている</w:t>
      </w:r>
    </w:p>
    <w:p w14:paraId="62F5E079" w14:textId="77777777" w:rsidR="006D3532" w:rsidRDefault="00000000">
      <w:pPr>
        <w:spacing w:before="40" w:after="40" w:line="300" w:lineRule="auto"/>
        <w:ind w:left="202"/>
        <w:rPr>
          <w:lang w:eastAsia="ja-JP"/>
        </w:rPr>
      </w:pPr>
      <w:r>
        <w:rPr>
          <w:lang w:eastAsia="ja-JP"/>
        </w:rPr>
        <w:t>・同じ時間帯が、食べログ・ホットペッパーでも「空き」と表示されている</w:t>
      </w:r>
    </w:p>
    <w:p w14:paraId="0DB16C6F" w14:textId="77777777" w:rsidR="006D3532" w:rsidRDefault="00000000">
      <w:pPr>
        <w:spacing w:before="40" w:after="40" w:line="300" w:lineRule="auto"/>
        <w:ind w:left="202"/>
        <w:rPr>
          <w:lang w:eastAsia="ja-JP"/>
        </w:rPr>
      </w:pPr>
      <w:r>
        <w:rPr>
          <w:lang w:eastAsia="ja-JP"/>
        </w:rPr>
        <w:t>・ほぼ同時に、両方からご予約が入る</w:t>
      </w:r>
    </w:p>
    <w:p w14:paraId="6A999612" w14:textId="77777777" w:rsidR="006D3532" w:rsidRDefault="00000000">
      <w:pPr>
        <w:spacing w:before="80" w:after="40" w:line="300" w:lineRule="auto"/>
        <w:rPr>
          <w:lang w:eastAsia="ja-JP"/>
        </w:rPr>
      </w:pPr>
      <w:r>
        <w:rPr>
          <w:b/>
          <w:color w:val="BF4E0E"/>
          <w:lang w:eastAsia="ja-JP"/>
        </w:rPr>
        <w:t>結果として、同じお席に二重のご予約が入ります。いま防げているものが、防げなくなります。</w:t>
      </w:r>
    </w:p>
    <w:p w14:paraId="211F0FC6" w14:textId="77777777" w:rsidR="006D3532" w:rsidRDefault="00000000">
      <w:pPr>
        <w:spacing w:before="100" w:after="100" w:line="300" w:lineRule="auto"/>
        <w:rPr>
          <w:lang w:eastAsia="ja-JP"/>
        </w:rPr>
      </w:pPr>
      <w:r>
        <w:rPr>
          <w:lang w:eastAsia="ja-JP"/>
        </w:rPr>
        <w:t>つなぐには、ご予約の仕組み側に「外部から予約を登録する窓口」が必要で、開発費と月額が別途かかります。Lステップの場合、外部連携のオプションだけで月額5,500円〜11,000円で、これに開発費が加わります。月10〜20件のご予約規模では、費用に見合いません。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3900"/>
        <w:gridCol w:w="3315"/>
        <w:gridCol w:w="2535"/>
      </w:tblGrid>
      <w:tr w:rsidR="006D3532" w14:paraId="19B56176" w14:textId="77777777">
        <w:trPr>
          <w:cantSplit/>
          <w:tblHeader/>
        </w:trPr>
        <w:tc>
          <w:tcPr>
            <w:tcW w:w="3900" w:type="dxa"/>
            <w:shd w:val="clear" w:color="auto" w:fill="1F2A5C"/>
          </w:tcPr>
          <w:p w14:paraId="3FACF399" w14:textId="77777777" w:rsidR="006D3532" w:rsidRDefault="00000000">
            <w:pPr>
              <w:spacing w:before="30" w:after="30" w:line="259" w:lineRule="auto"/>
              <w:jc w:val="center"/>
              <w:rPr>
                <w:lang w:eastAsia="ja-JP"/>
              </w:rPr>
            </w:pPr>
            <w:r>
              <w:rPr>
                <w:b/>
                <w:color w:val="FFFFFF"/>
                <w:sz w:val="18"/>
                <w:lang w:eastAsia="ja-JP"/>
              </w:rPr>
              <w:t>LINEでご予約を受けたあとの扱い</w:t>
            </w:r>
          </w:p>
        </w:tc>
        <w:tc>
          <w:tcPr>
            <w:tcW w:w="3315" w:type="dxa"/>
            <w:shd w:val="clear" w:color="auto" w:fill="1F2A5C"/>
          </w:tcPr>
          <w:p w14:paraId="690A1829" w14:textId="77777777" w:rsidR="006D3532" w:rsidRDefault="00000000">
            <w:pPr>
              <w:spacing w:before="30" w:after="30" w:line="259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お席の在庫との関係</w:t>
            </w:r>
            <w:proofErr w:type="spellEnd"/>
          </w:p>
        </w:tc>
        <w:tc>
          <w:tcPr>
            <w:tcW w:w="2535" w:type="dxa"/>
            <w:shd w:val="clear" w:color="auto" w:fill="1F2A5C"/>
          </w:tcPr>
          <w:p w14:paraId="434DC618" w14:textId="77777777" w:rsidR="006D3532" w:rsidRDefault="00000000">
            <w:pPr>
              <w:spacing w:before="30" w:after="30" w:line="259" w:lineRule="auto"/>
              <w:jc w:val="center"/>
            </w:pPr>
            <w:r>
              <w:rPr>
                <w:b/>
                <w:color w:val="FFFFFF"/>
                <w:sz w:val="18"/>
              </w:rPr>
              <w:t>二重予約の危険</w:t>
            </w:r>
          </w:p>
        </w:tc>
      </w:tr>
      <w:tr w:rsidR="006D3532" w14:paraId="282BC4E0" w14:textId="77777777">
        <w:trPr>
          <w:cantSplit/>
        </w:trPr>
        <w:tc>
          <w:tcPr>
            <w:tcW w:w="3900" w:type="dxa"/>
            <w:shd w:val="clear" w:color="auto" w:fill="F2F4F8"/>
          </w:tcPr>
          <w:p w14:paraId="5E689E11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外部ツールの中だけで管理する</w:t>
            </w:r>
          </w:p>
        </w:tc>
        <w:tc>
          <w:tcPr>
            <w:tcW w:w="3315" w:type="dxa"/>
            <w:shd w:val="clear" w:color="auto" w:fill="F2F4F8"/>
          </w:tcPr>
          <w:p w14:paraId="6E84E6D6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完全に別の在庫</w:t>
            </w:r>
            <w:proofErr w:type="spellEnd"/>
          </w:p>
        </w:tc>
        <w:tc>
          <w:tcPr>
            <w:tcW w:w="2535" w:type="dxa"/>
            <w:shd w:val="clear" w:color="auto" w:fill="F2F4F8"/>
          </w:tcPr>
          <w:p w14:paraId="7B9898D3" w14:textId="77777777" w:rsidR="006D3532" w:rsidRDefault="00000000">
            <w:pPr>
              <w:spacing w:before="30" w:after="30" w:line="259" w:lineRule="auto"/>
            </w:pPr>
            <w:r>
              <w:rPr>
                <w:sz w:val="18"/>
              </w:rPr>
              <w:t>高い</w:t>
            </w:r>
          </w:p>
        </w:tc>
      </w:tr>
      <w:tr w:rsidR="006D3532" w14:paraId="2CF33C36" w14:textId="77777777">
        <w:trPr>
          <w:cantSplit/>
        </w:trPr>
        <w:tc>
          <w:tcPr>
            <w:tcW w:w="3900" w:type="dxa"/>
            <w:shd w:val="clear" w:color="auto" w:fill="FFFFFF"/>
          </w:tcPr>
          <w:p w14:paraId="322C8058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Googleカレンダーに反映する</w:t>
            </w:r>
          </w:p>
        </w:tc>
        <w:tc>
          <w:tcPr>
            <w:tcW w:w="3315" w:type="dxa"/>
            <w:shd w:val="clear" w:color="auto" w:fill="FFFFFF"/>
          </w:tcPr>
          <w:p w14:paraId="704487EF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ご予約の仕組みは見ていない</w:t>
            </w:r>
          </w:p>
        </w:tc>
        <w:tc>
          <w:tcPr>
            <w:tcW w:w="2535" w:type="dxa"/>
            <w:shd w:val="clear" w:color="auto" w:fill="FFFFFF"/>
          </w:tcPr>
          <w:p w14:paraId="101FBF1C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高い</w:t>
            </w:r>
            <w:proofErr w:type="spellEnd"/>
          </w:p>
        </w:tc>
      </w:tr>
      <w:tr w:rsidR="006D3532" w14:paraId="60A1C0F7" w14:textId="77777777">
        <w:trPr>
          <w:cantSplit/>
        </w:trPr>
        <w:tc>
          <w:tcPr>
            <w:tcW w:w="3900" w:type="dxa"/>
            <w:shd w:val="clear" w:color="auto" w:fill="F2F4F8"/>
          </w:tcPr>
          <w:p w14:paraId="0A59AF73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スプレッドシートに反映する</w:t>
            </w:r>
          </w:p>
        </w:tc>
        <w:tc>
          <w:tcPr>
            <w:tcW w:w="3315" w:type="dxa"/>
            <w:shd w:val="clear" w:color="auto" w:fill="F2F4F8"/>
          </w:tcPr>
          <w:p w14:paraId="2DAC7B5C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sz w:val="18"/>
                <w:lang w:eastAsia="ja-JP"/>
              </w:rPr>
              <w:t>記録だけ。在庫は減らない</w:t>
            </w:r>
          </w:p>
        </w:tc>
        <w:tc>
          <w:tcPr>
            <w:tcW w:w="2535" w:type="dxa"/>
            <w:shd w:val="clear" w:color="auto" w:fill="F2F4F8"/>
          </w:tcPr>
          <w:p w14:paraId="4D05552F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sz w:val="18"/>
              </w:rPr>
              <w:t>高い</w:t>
            </w:r>
            <w:proofErr w:type="spellEnd"/>
          </w:p>
        </w:tc>
      </w:tr>
      <w:tr w:rsidR="006D3532" w14:paraId="07D08289" w14:textId="77777777">
        <w:trPr>
          <w:cantSplit/>
        </w:trPr>
        <w:tc>
          <w:tcPr>
            <w:tcW w:w="3900" w:type="dxa"/>
            <w:shd w:val="clear" w:color="auto" w:fill="FDF0E6"/>
          </w:tcPr>
          <w:p w14:paraId="3874BC37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受付後すぐに、いまの仕組みへ入れる</w:t>
            </w:r>
          </w:p>
        </w:tc>
        <w:tc>
          <w:tcPr>
            <w:tcW w:w="3315" w:type="dxa"/>
            <w:shd w:val="clear" w:color="auto" w:fill="FDF0E6"/>
          </w:tcPr>
          <w:p w14:paraId="716566D0" w14:textId="77777777" w:rsidR="006D3532" w:rsidRDefault="00000000">
            <w:pPr>
              <w:spacing w:before="30" w:after="30" w:line="259" w:lineRule="auto"/>
              <w:rPr>
                <w:lang w:eastAsia="ja-JP"/>
              </w:rPr>
            </w:pPr>
            <w:r>
              <w:rPr>
                <w:b/>
                <w:color w:val="BF4E0E"/>
                <w:sz w:val="18"/>
                <w:lang w:eastAsia="ja-JP"/>
              </w:rPr>
              <w:t>入れた時点で在庫が減る</w:t>
            </w:r>
          </w:p>
        </w:tc>
        <w:tc>
          <w:tcPr>
            <w:tcW w:w="2535" w:type="dxa"/>
            <w:shd w:val="clear" w:color="auto" w:fill="FDF0E6"/>
          </w:tcPr>
          <w:p w14:paraId="5A263BC9" w14:textId="77777777" w:rsidR="006D3532" w:rsidRDefault="00000000">
            <w:pPr>
              <w:spacing w:before="30" w:after="30" w:line="259" w:lineRule="auto"/>
            </w:pPr>
            <w:proofErr w:type="spellStart"/>
            <w:r>
              <w:rPr>
                <w:b/>
                <w:color w:val="BF4E0E"/>
                <w:sz w:val="18"/>
              </w:rPr>
              <w:t>低い</w:t>
            </w:r>
            <w:proofErr w:type="spellEnd"/>
          </w:p>
        </w:tc>
      </w:tr>
    </w:tbl>
    <w:p w14:paraId="652C868D" w14:textId="77777777" w:rsidR="006D3532" w:rsidRDefault="006D3532">
      <w:pPr>
        <w:spacing w:after="120" w:line="300" w:lineRule="auto"/>
      </w:pPr>
    </w:p>
    <w:p w14:paraId="7832C5AE" w14:textId="77777777" w:rsidR="006D3532" w:rsidRDefault="00000000">
      <w:pPr>
        <w:spacing w:after="40" w:line="300" w:lineRule="auto"/>
        <w:rPr>
          <w:lang w:eastAsia="ja-JP"/>
        </w:rPr>
      </w:pPr>
      <w:r>
        <w:rPr>
          <w:color w:val="55607A"/>
          <w:sz w:val="19"/>
          <w:lang w:eastAsia="ja-JP"/>
        </w:rPr>
        <w:lastRenderedPageBreak/>
        <w:t>※ 本構成は、いちばん下の形にあたります。LINEでは「リクエストの受付」までとし、確定の前にお席を押さえるためです。</w:t>
      </w:r>
    </w:p>
    <w:p w14:paraId="4ED6AB15" w14:textId="77777777" w:rsidR="006D3532" w:rsidRDefault="00000000">
      <w:pPr>
        <w:spacing w:before="120" w:after="40" w:line="300" w:lineRule="auto"/>
        <w:rPr>
          <w:lang w:eastAsia="ja-JP"/>
        </w:rPr>
      </w:pPr>
      <w:r>
        <w:rPr>
          <w:color w:val="BF4E0E"/>
          <w:sz w:val="19"/>
          <w:lang w:eastAsia="ja-JP"/>
        </w:rPr>
        <w:t>※ 竹田作成の表に対する主な更新点：パフォーマー数の上限は「2人まで無料」ではなく、LINE公式アカウントの操作権限で100名まで無料です。また、ご指名の取り次ぎは不要で、権限をお持ちの方全員に通知が届きます。</w:t>
      </w:r>
    </w:p>
    <w:p w14:paraId="1C6E1CAC" w14:textId="77777777" w:rsidR="006D3532" w:rsidRDefault="006D3532">
      <w:pPr>
        <w:spacing w:before="200" w:after="40" w:line="300" w:lineRule="auto"/>
        <w:rPr>
          <w:lang w:eastAsia="ja-JP"/>
        </w:rPr>
      </w:pPr>
    </w:p>
    <w:p w14:paraId="474EB65F" w14:textId="77777777" w:rsidR="006D3532" w:rsidRDefault="00000000">
      <w:pPr>
        <w:spacing w:before="40" w:after="40" w:line="300" w:lineRule="auto"/>
      </w:pPr>
      <w:proofErr w:type="spellStart"/>
      <w:r>
        <w:rPr>
          <w:color w:val="55607A"/>
        </w:rPr>
        <w:t>以上</w:t>
      </w:r>
      <w:proofErr w:type="spellEnd"/>
    </w:p>
    <w:p w14:paraId="31B723B8" w14:textId="77777777" w:rsidR="006D3532" w:rsidRDefault="00000000">
      <w:pPr>
        <w:spacing w:before="80" w:after="40" w:line="300" w:lineRule="auto"/>
      </w:pPr>
      <w:r>
        <w:rPr>
          <w:color w:val="55607A"/>
          <w:sz w:val="20"/>
        </w:rPr>
        <w:t>株式会社DYM　WEB事業部 SNS課</w:t>
      </w:r>
    </w:p>
    <w:sectPr w:rsidR="006D3532" w:rsidSect="00034616">
      <w:pgSz w:w="11909" w:h="16834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0291007">
    <w:abstractNumId w:val="8"/>
  </w:num>
  <w:num w:numId="2" w16cid:durableId="1446774473">
    <w:abstractNumId w:val="6"/>
  </w:num>
  <w:num w:numId="3" w16cid:durableId="725176922">
    <w:abstractNumId w:val="5"/>
  </w:num>
  <w:num w:numId="4" w16cid:durableId="101727211">
    <w:abstractNumId w:val="4"/>
  </w:num>
  <w:num w:numId="5" w16cid:durableId="1277761530">
    <w:abstractNumId w:val="7"/>
  </w:num>
  <w:num w:numId="6" w16cid:durableId="406654115">
    <w:abstractNumId w:val="3"/>
  </w:num>
  <w:num w:numId="7" w16cid:durableId="1536774224">
    <w:abstractNumId w:val="2"/>
  </w:num>
  <w:num w:numId="8" w16cid:durableId="1991790454">
    <w:abstractNumId w:val="1"/>
  </w:num>
  <w:num w:numId="9" w16cid:durableId="997227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5E2"/>
    <w:rsid w:val="00690AE0"/>
    <w:rsid w:val="006D3532"/>
    <w:rsid w:val="00AA1D8D"/>
    <w:rsid w:val="00B47730"/>
    <w:rsid w:val="00CB0664"/>
    <w:rsid w:val="00DA2F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006829E"/>
  <w14:defaultImageDpi w14:val="300"/>
  <w15:docId w15:val="{D1CDBB86-5877-450D-B280-699F25735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メイリオ" w:eastAsia="メイリオ" w:hAnsi="メイリオ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799</Words>
  <Characters>4559</Characters>
  <Application>Microsoft Office Word</Application>
  <DocSecurity>0</DocSecurity>
  <Lines>37</Lines>
  <Paragraphs>10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殿村 亮太</cp:lastModifiedBy>
  <cp:revision>2</cp:revision>
  <dcterms:created xsi:type="dcterms:W3CDTF">2013-12-23T23:15:00Z</dcterms:created>
  <dcterms:modified xsi:type="dcterms:W3CDTF">2026-09-02T03:44:00Z</dcterms:modified>
  <cp:category/>
</cp:coreProperties>
</file>
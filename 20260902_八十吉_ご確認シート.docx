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6131" w14:textId="77777777" w:rsidR="00396386" w:rsidRDefault="00000000">
      <w:pPr>
        <w:spacing w:after="0" w:line="288" w:lineRule="auto"/>
        <w:rPr>
          <w:lang w:eastAsia="ja-JP"/>
        </w:rPr>
      </w:pPr>
      <w:r>
        <w:rPr>
          <w:color w:val="55607A"/>
          <w:sz w:val="23"/>
          <w:lang w:eastAsia="ja-JP"/>
        </w:rPr>
        <w:t>八十吉やそきち　LINE公式アカウント構築</w:t>
      </w:r>
    </w:p>
    <w:p w14:paraId="206653E5" w14:textId="77777777" w:rsidR="00396386" w:rsidRDefault="00000000">
      <w:pPr>
        <w:spacing w:after="120" w:line="288" w:lineRule="auto"/>
        <w:rPr>
          <w:lang w:eastAsia="ja-JP"/>
        </w:rPr>
      </w:pPr>
      <w:r>
        <w:rPr>
          <w:b/>
          <w:color w:val="1F2A5C"/>
          <w:sz w:val="40"/>
          <w:lang w:eastAsia="ja-JP"/>
        </w:rPr>
        <w:t>ご確認シート</w:t>
      </w:r>
    </w:p>
    <w:p w14:paraId="10AD296C" w14:textId="77777777" w:rsidR="00396386" w:rsidRDefault="00000000">
      <w:pPr>
        <w:spacing w:line="288" w:lineRule="auto"/>
        <w:rPr>
          <w:lang w:eastAsia="ja-JP"/>
        </w:rPr>
      </w:pPr>
      <w:r>
        <w:rPr>
          <w:color w:val="55607A"/>
          <w:sz w:val="21"/>
          <w:lang w:eastAsia="ja-JP"/>
        </w:rPr>
        <w:t>ご指名でのご予約をLINEでお受けするにあたり、ご確認いただきたい内容をまとめました。</w:t>
      </w:r>
    </w:p>
    <w:p w14:paraId="465DAC6A" w14:textId="77777777" w:rsidR="00396386" w:rsidRDefault="00000000">
      <w:pPr>
        <w:shd w:val="clear" w:color="auto" w:fill="1F2A5C"/>
        <w:spacing w:before="360" w:after="160" w:line="288" w:lineRule="auto"/>
        <w:rPr>
          <w:lang w:eastAsia="ja-JP"/>
        </w:rPr>
      </w:pPr>
      <w:r>
        <w:rPr>
          <w:b/>
          <w:color w:val="FFFFFF"/>
          <w:sz w:val="26"/>
          <w:lang w:eastAsia="ja-JP"/>
        </w:rPr>
        <w:t xml:space="preserve">  ご確認をお願いします</w:t>
      </w:r>
    </w:p>
    <w:p w14:paraId="12AC47DC" w14:textId="77777777" w:rsidR="00396386" w:rsidRDefault="00000000">
      <w:pPr>
        <w:spacing w:after="80" w:line="288" w:lineRule="auto"/>
        <w:rPr>
          <w:lang w:eastAsia="ja-JP"/>
        </w:rPr>
      </w:pPr>
      <w:r>
        <w:rPr>
          <w:color w:val="55607A"/>
          <w:sz w:val="21"/>
          <w:lang w:eastAsia="ja-JP"/>
        </w:rPr>
        <w:t>弊社側で決めている内容です。認識に相違がないかご確認ください。</w:t>
      </w:r>
    </w:p>
    <w:p w14:paraId="764D853B" w14:textId="77777777" w:rsidR="00396386" w:rsidRDefault="00000000">
      <w:pPr>
        <w:keepNext/>
        <w:shd w:val="clear" w:color="auto" w:fill="EEF1F7"/>
        <w:spacing w:before="280" w:after="80" w:line="288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【1】パフォーマーの方にLINEの操作権限をお渡しします</w:t>
      </w:r>
    </w:p>
    <w:p w14:paraId="16FD1F1F" w14:textId="77777777" w:rsidR="00396386" w:rsidRDefault="00000000">
      <w:pPr>
        <w:keepNext/>
        <w:spacing w:before="40" w:after="40" w:line="288" w:lineRule="auto"/>
        <w:rPr>
          <w:lang w:eastAsia="ja-JP"/>
        </w:rPr>
      </w:pPr>
      <w:r>
        <w:rPr>
          <w:sz w:val="21"/>
          <w:lang w:eastAsia="ja-JP"/>
        </w:rPr>
        <w:t>ご予約が入った際に、パフォーマーの方ご自身がLINEでお客様とやり取りできるようにいたします。個人のLINEを教える必要がなく、やり取りは店舗のアカウントに残るため、ほかの従業員の方もご確認いただけます。</w:t>
      </w:r>
    </w:p>
    <w:p w14:paraId="079FB751" w14:textId="77777777" w:rsidR="00396386" w:rsidRDefault="00000000">
      <w:pPr>
        <w:keepNext/>
        <w:spacing w:before="80" w:after="40" w:line="288" w:lineRule="auto"/>
        <w:rPr>
          <w:lang w:eastAsia="ja-JP"/>
        </w:rPr>
      </w:pPr>
      <w:r>
        <w:rPr>
          <w:sz w:val="21"/>
          <w:lang w:eastAsia="ja-JP"/>
        </w:rPr>
        <w:t>ただし、権限をお持ちの方は、ほかのお客様とのやり取りもご覧いただける状態になります。またお辞めになった際には、権限を外す作業が必要です。この2点をご了承いただけますでしょうか。</w:t>
      </w:r>
    </w:p>
    <w:p w14:paraId="154843BE" w14:textId="77777777" w:rsidR="00396386" w:rsidRDefault="00000000">
      <w:pPr>
        <w:spacing w:before="120" w:after="40" w:line="288" w:lineRule="auto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105B9509" w14:textId="77777777" w:rsidR="00396386" w:rsidRDefault="00000000">
      <w:pPr>
        <w:spacing w:before="40" w:after="120" w:line="288" w:lineRule="auto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＿＿＿＿＿＿＿＿＿＿＿＿＿＿＿＿＿＿</w:t>
      </w:r>
      <w:r>
        <w:rPr>
          <w:sz w:val="21"/>
          <w:lang w:eastAsia="ja-JP"/>
        </w:rPr>
        <w:t>）</w:t>
      </w:r>
    </w:p>
    <w:p w14:paraId="247138E9" w14:textId="77777777" w:rsidR="00396386" w:rsidRDefault="00000000">
      <w:pPr>
        <w:keepNext/>
        <w:shd w:val="clear" w:color="auto" w:fill="EEF1F7"/>
        <w:spacing w:before="280" w:after="80" w:line="288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【2】ご予約はこれまで通りで、LINEは連絡だけを担います</w:t>
      </w:r>
    </w:p>
    <w:p w14:paraId="0CF41C8D" w14:textId="124C1103" w:rsidR="00396386" w:rsidRPr="008A5FCC" w:rsidRDefault="00157158" w:rsidP="00157158">
      <w:pPr>
        <w:keepNext/>
        <w:spacing w:before="40" w:after="40" w:line="288" w:lineRule="auto"/>
        <w:rPr>
          <w:sz w:val="21"/>
          <w:lang w:eastAsia="ja-JP"/>
        </w:rPr>
      </w:pPr>
      <w:r w:rsidRPr="00157158">
        <w:rPr>
          <w:sz w:val="21"/>
          <w:lang w:eastAsia="ja-JP"/>
        </w:rPr>
        <w:t>LINEの中に、ご予約の仕組みは作りません。ご希望はトークでお受けしますが</w:t>
      </w:r>
      <w:r>
        <w:rPr>
          <w:rFonts w:hint="eastAsia"/>
          <w:sz w:val="21"/>
          <w:lang w:eastAsia="ja-JP"/>
        </w:rPr>
        <w:t>、</w:t>
      </w:r>
      <w:r w:rsidRPr="00157158">
        <w:rPr>
          <w:rFonts w:hint="eastAsia"/>
          <w:sz w:val="21"/>
          <w:lang w:eastAsia="ja-JP"/>
        </w:rPr>
        <w:t>お席の確保はこれまで通りの方法で行っていただきます。</w:t>
      </w:r>
      <w:r w:rsidR="008A5FCC" w:rsidRPr="008A5FCC">
        <w:rPr>
          <w:sz w:val="21"/>
          <w:lang w:eastAsia="ja-JP"/>
        </w:rPr>
        <w:t>LINEが担うのは、ご指名の連絡と、パフォーマーの方とお客様のやり取りです。ご承諾のお返事も、ご来店時刻の調整も、確定のご連絡も、すべてトークの中で行われます。</w:t>
      </w:r>
      <w:r w:rsidR="008A5FCC">
        <w:rPr>
          <w:sz w:val="21"/>
          <w:lang w:eastAsia="ja-JP"/>
        </w:rPr>
        <w:br/>
      </w:r>
      <w:r w:rsidR="008A5FCC">
        <w:rPr>
          <w:rFonts w:hint="eastAsia"/>
          <w:sz w:val="21"/>
          <w:lang w:eastAsia="ja-JP"/>
        </w:rPr>
        <w:t xml:space="preserve">　</w:t>
      </w:r>
      <w:r w:rsidR="00000000">
        <w:rPr>
          <w:sz w:val="21"/>
          <w:lang w:eastAsia="ja-JP"/>
        </w:rPr>
        <w:t>□ この内容で問題ありません</w:t>
      </w:r>
    </w:p>
    <w:p w14:paraId="0BF8068C" w14:textId="77777777" w:rsidR="00396386" w:rsidRDefault="00000000">
      <w:pPr>
        <w:spacing w:before="40" w:after="120" w:line="288" w:lineRule="auto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＿＿＿＿＿＿＿＿＿＿＿＿＿＿＿＿＿＿</w:t>
      </w:r>
      <w:r>
        <w:rPr>
          <w:sz w:val="21"/>
          <w:lang w:eastAsia="ja-JP"/>
        </w:rPr>
        <w:t>）</w:t>
      </w:r>
    </w:p>
    <w:p w14:paraId="451FDA9D" w14:textId="77777777" w:rsidR="00396386" w:rsidRDefault="00000000">
      <w:pPr>
        <w:keepNext/>
        <w:shd w:val="clear" w:color="auto" w:fill="EEF1F7"/>
        <w:spacing w:before="280" w:after="80" w:line="288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【3】外部のツールは導入せず、月額の固定費は発生しません</w:t>
      </w:r>
    </w:p>
    <w:p w14:paraId="62D3F6D5" w14:textId="2B14D52C" w:rsidR="00D92853" w:rsidRPr="00D92853" w:rsidRDefault="00D92853" w:rsidP="00D92853">
      <w:pPr>
        <w:spacing w:before="120" w:after="40" w:line="288" w:lineRule="auto"/>
        <w:ind w:left="216"/>
        <w:rPr>
          <w:sz w:val="21"/>
          <w:lang w:eastAsia="ja-JP"/>
        </w:rPr>
      </w:pPr>
      <w:r w:rsidRPr="00D92853">
        <w:rPr>
          <w:rFonts w:hint="eastAsia"/>
          <w:sz w:val="21"/>
          <w:lang w:eastAsia="ja-JP"/>
        </w:rPr>
        <w:t>予約管理などの外部サービスは使いません。</w:t>
      </w:r>
      <w:r w:rsidRPr="00D92853">
        <w:rPr>
          <w:sz w:val="21"/>
          <w:lang w:eastAsia="ja-JP"/>
        </w:rPr>
        <w:t>LINE公式アカウントは月額0円の</w:t>
      </w:r>
      <w:r w:rsidRPr="00D92853">
        <w:rPr>
          <w:rFonts w:hint="eastAsia"/>
          <w:sz w:val="21"/>
          <w:lang w:eastAsia="ja-JP"/>
        </w:rPr>
        <w:t>プランから始められます。</w:t>
      </w:r>
    </w:p>
    <w:p w14:paraId="78B13965" w14:textId="77777777" w:rsidR="00D92853" w:rsidRPr="00D92853" w:rsidRDefault="00D92853" w:rsidP="00D92853">
      <w:pPr>
        <w:spacing w:before="120" w:after="40" w:line="288" w:lineRule="auto"/>
        <w:ind w:left="216"/>
        <w:rPr>
          <w:sz w:val="21"/>
          <w:lang w:eastAsia="ja-JP"/>
        </w:rPr>
      </w:pPr>
    </w:p>
    <w:p w14:paraId="7956314E" w14:textId="77777777" w:rsidR="00D92853" w:rsidRDefault="00D92853" w:rsidP="00D92853">
      <w:pPr>
        <w:spacing w:before="120" w:after="40" w:line="288" w:lineRule="auto"/>
        <w:ind w:left="216"/>
        <w:rPr>
          <w:sz w:val="21"/>
          <w:lang w:eastAsia="ja-JP"/>
        </w:rPr>
      </w:pPr>
      <w:r w:rsidRPr="00D92853">
        <w:rPr>
          <w:rFonts w:hint="eastAsia"/>
          <w:sz w:val="21"/>
          <w:lang w:eastAsia="ja-JP"/>
        </w:rPr>
        <w:lastRenderedPageBreak/>
        <w:t>費用が発生するのは、お客様全員へまとめてお送りする配信が月</w:t>
      </w:r>
      <w:r w:rsidRPr="00D92853">
        <w:rPr>
          <w:sz w:val="21"/>
          <w:lang w:eastAsia="ja-JP"/>
        </w:rPr>
        <w:t>200通を超えた</w:t>
      </w:r>
      <w:r w:rsidRPr="00D92853">
        <w:rPr>
          <w:rFonts w:hint="eastAsia"/>
          <w:sz w:val="21"/>
          <w:lang w:eastAsia="ja-JP"/>
        </w:rPr>
        <w:t>ときです。お友だちが</w:t>
      </w:r>
      <w:r w:rsidRPr="00D92853">
        <w:rPr>
          <w:sz w:val="21"/>
          <w:lang w:eastAsia="ja-JP"/>
        </w:rPr>
        <w:t>156名の場合、1回の配信で156通となります。</w:t>
      </w:r>
      <w:r w:rsidRPr="00D92853">
        <w:rPr>
          <w:rFonts w:hint="eastAsia"/>
          <w:sz w:val="21"/>
          <w:lang w:eastAsia="ja-JP"/>
        </w:rPr>
        <w:t>通数を使うのは、一斉配信・絞り込み配信・ステップ配信の</w:t>
      </w:r>
      <w:r w:rsidRPr="00D92853">
        <w:rPr>
          <w:sz w:val="21"/>
          <w:lang w:eastAsia="ja-JP"/>
        </w:rPr>
        <w:t>3つです。あいさつ</w:t>
      </w:r>
      <w:r w:rsidRPr="00D92853">
        <w:rPr>
          <w:rFonts w:hint="eastAsia"/>
          <w:sz w:val="21"/>
          <w:lang w:eastAsia="ja-JP"/>
        </w:rPr>
        <w:t>メッセージ、自動応答、お客様との個別のやり取りは、何通でも費用がかかりません。</w:t>
      </w:r>
    </w:p>
    <w:p w14:paraId="4B5A86E9" w14:textId="77119A37" w:rsidR="00396386" w:rsidRPr="00D92853" w:rsidRDefault="00000000" w:rsidP="00D92853">
      <w:pPr>
        <w:spacing w:before="120" w:after="40" w:line="288" w:lineRule="auto"/>
        <w:ind w:left="216"/>
        <w:rPr>
          <w:sz w:val="21"/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6AF684C4" w14:textId="77777777" w:rsidR="00396386" w:rsidRDefault="00000000">
      <w:pPr>
        <w:spacing w:before="40" w:after="120" w:line="288" w:lineRule="auto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＿＿＿＿＿＿＿＿＿＿＿＿＿＿＿＿＿＿</w:t>
      </w:r>
      <w:r>
        <w:rPr>
          <w:sz w:val="21"/>
          <w:lang w:eastAsia="ja-JP"/>
        </w:rPr>
        <w:t>）</w:t>
      </w:r>
    </w:p>
    <w:p w14:paraId="0E50312B" w14:textId="77777777" w:rsidR="00396386" w:rsidRDefault="00000000">
      <w:pPr>
        <w:keepNext/>
        <w:shd w:val="clear" w:color="auto" w:fill="EEF1F7"/>
        <w:spacing w:before="280" w:after="80" w:line="288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【4】一斉配信は、新規のお客様に向けたものだけといたします</w:t>
      </w:r>
    </w:p>
    <w:p w14:paraId="4764893D" w14:textId="42BDC5B2" w:rsidR="00396386" w:rsidRDefault="00000000" w:rsidP="002C491D">
      <w:pPr>
        <w:keepNext/>
        <w:spacing w:before="40" w:after="40" w:line="288" w:lineRule="auto"/>
        <w:rPr>
          <w:lang w:eastAsia="ja-JP"/>
        </w:rPr>
      </w:pPr>
      <w:r>
        <w:rPr>
          <w:sz w:val="21"/>
          <w:lang w:eastAsia="ja-JP"/>
        </w:rPr>
        <w:t>再来店をうながす配信や、ステップ配信は行いません。</w:t>
      </w:r>
      <w:r w:rsidR="002C491D" w:rsidRPr="002C491D">
        <w:rPr>
          <w:sz w:val="21"/>
          <w:lang w:eastAsia="ja-JP"/>
        </w:rPr>
        <w:t>新しいお客様への告知と、出演者の募集に絞ります。なお、ご応募の受付はLINEでは行いません。</w:t>
      </w:r>
      <w:r w:rsidR="002C491D">
        <w:rPr>
          <w:sz w:val="21"/>
          <w:lang w:eastAsia="ja-JP"/>
        </w:rPr>
        <w:br/>
      </w:r>
      <w:r w:rsidR="002C491D">
        <w:rPr>
          <w:rFonts w:hint="eastAsia"/>
          <w:sz w:val="21"/>
          <w:lang w:eastAsia="ja-JP"/>
        </w:rPr>
        <w:t xml:space="preserve">　</w:t>
      </w:r>
      <w:r>
        <w:rPr>
          <w:sz w:val="21"/>
          <w:lang w:eastAsia="ja-JP"/>
        </w:rPr>
        <w:t>□ この内容で問題ありません</w:t>
      </w:r>
    </w:p>
    <w:p w14:paraId="76F1C3BF" w14:textId="77777777" w:rsidR="00396386" w:rsidRDefault="00000000">
      <w:pPr>
        <w:spacing w:before="40" w:after="120" w:line="288" w:lineRule="auto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＿＿＿＿＿＿＿＿＿＿＿＿＿＿＿＿＿＿</w:t>
      </w:r>
      <w:r>
        <w:rPr>
          <w:sz w:val="21"/>
          <w:lang w:eastAsia="ja-JP"/>
        </w:rPr>
        <w:t>）</w:t>
      </w:r>
    </w:p>
    <w:p w14:paraId="33EF6761" w14:textId="77777777" w:rsidR="00396386" w:rsidRDefault="00000000">
      <w:pPr>
        <w:shd w:val="clear" w:color="auto" w:fill="1F2A5C"/>
        <w:spacing w:before="360" w:after="160" w:line="288" w:lineRule="auto"/>
        <w:rPr>
          <w:lang w:eastAsia="ja-JP"/>
        </w:rPr>
      </w:pPr>
      <w:r>
        <w:rPr>
          <w:b/>
          <w:color w:val="FFFFFF"/>
          <w:sz w:val="26"/>
          <w:lang w:eastAsia="ja-JP"/>
        </w:rPr>
        <w:t xml:space="preserve">  お教えいただきたいこと</w:t>
      </w:r>
    </w:p>
    <w:p w14:paraId="025DCAC9" w14:textId="77777777" w:rsidR="00396386" w:rsidRDefault="00000000">
      <w:pPr>
        <w:keepNext/>
        <w:shd w:val="clear" w:color="auto" w:fill="EEF1F7"/>
        <w:spacing w:before="280" w:after="80" w:line="288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【5】八十吉様の営業時間と定休日</w:t>
      </w:r>
    </w:p>
    <w:p w14:paraId="63392CA0" w14:textId="77777777" w:rsidR="00396386" w:rsidRDefault="00000000">
      <w:pPr>
        <w:keepNext/>
        <w:spacing w:before="40" w:after="40" w:line="288" w:lineRule="auto"/>
        <w:rPr>
          <w:lang w:eastAsia="ja-JP"/>
        </w:rPr>
      </w:pPr>
      <w:r>
        <w:rPr>
          <w:sz w:val="21"/>
          <w:lang w:eastAsia="ja-JP"/>
        </w:rPr>
        <w:t>ご予約サイトによって記載が異なっており、特に日曜日が営業日か定休日かが分かれております。正しい情報をお教えください。</w:t>
      </w:r>
    </w:p>
    <w:p w14:paraId="2371EB64" w14:textId="77777777" w:rsidR="00396386" w:rsidRDefault="00000000">
      <w:pPr>
        <w:spacing w:before="40" w:after="40" w:line="288" w:lineRule="auto"/>
        <w:ind w:left="216"/>
      </w:pPr>
      <w:r>
        <w:t>営業時間　：</w:t>
      </w:r>
      <w:r>
        <w:rPr>
          <w:color w:val="8890A6"/>
        </w:rPr>
        <w:t>＿＿＿＿＿＿＿＿＿＿＿＿＿＿＿＿＿＿＿＿＿＿＿＿</w:t>
      </w:r>
    </w:p>
    <w:p w14:paraId="64603012" w14:textId="77777777" w:rsidR="00396386" w:rsidRDefault="00000000">
      <w:pPr>
        <w:spacing w:before="40" w:after="40" w:line="288" w:lineRule="auto"/>
        <w:ind w:left="216"/>
      </w:pPr>
      <w:r>
        <w:t>定休日　　：</w:t>
      </w:r>
      <w:r>
        <w:rPr>
          <w:color w:val="8890A6"/>
        </w:rPr>
        <w:t>＿＿＿＿＿＿＿＿＿＿＿＿＿＿＿＿＿＿＿＿＿＿＿＿</w:t>
      </w:r>
    </w:p>
    <w:p w14:paraId="59210D16" w14:textId="77777777" w:rsidR="00396386" w:rsidRDefault="00000000">
      <w:pPr>
        <w:shd w:val="clear" w:color="auto" w:fill="1F2A5C"/>
        <w:spacing w:before="360" w:after="160" w:line="288" w:lineRule="auto"/>
        <w:rPr>
          <w:lang w:eastAsia="ja-JP"/>
        </w:rPr>
      </w:pPr>
      <w:r>
        <w:rPr>
          <w:b/>
          <w:color w:val="FFFFFF"/>
          <w:sz w:val="26"/>
        </w:rPr>
        <w:t xml:space="preserve">  </w:t>
      </w:r>
      <w:r>
        <w:rPr>
          <w:b/>
          <w:color w:val="FFFFFF"/>
          <w:sz w:val="26"/>
          <w:lang w:eastAsia="ja-JP"/>
        </w:rPr>
        <w:t>エイトビート様を始められるときに決めること</w:t>
      </w:r>
    </w:p>
    <w:p w14:paraId="63FFEA12" w14:textId="77777777" w:rsidR="00396386" w:rsidRDefault="00000000">
      <w:pPr>
        <w:spacing w:after="100" w:line="288" w:lineRule="auto"/>
        <w:rPr>
          <w:lang w:eastAsia="ja-JP"/>
        </w:rPr>
      </w:pPr>
      <w:r>
        <w:rPr>
          <w:color w:val="55607A"/>
          <w:sz w:val="21"/>
          <w:lang w:eastAsia="ja-JP"/>
        </w:rPr>
        <w:t>出演者の方や内容が決まってから、あらためてご相談させてください。いまお決めいただく必要はありません。</w:t>
      </w:r>
    </w:p>
    <w:p w14:paraId="6BC38FA6" w14:textId="77777777" w:rsidR="00396386" w:rsidRDefault="00000000">
      <w:pPr>
        <w:spacing w:before="60" w:after="60" w:line="288" w:lineRule="auto"/>
        <w:ind w:left="259"/>
        <w:rPr>
          <w:lang w:eastAsia="ja-JP"/>
        </w:rPr>
      </w:pPr>
      <w:r>
        <w:rPr>
          <w:lang w:eastAsia="ja-JP"/>
        </w:rPr>
        <w:t>・パフォーマーの人数と、出勤の決め方</w:t>
      </w:r>
    </w:p>
    <w:p w14:paraId="4488FC40" w14:textId="77777777" w:rsidR="00396386" w:rsidRDefault="00000000">
      <w:pPr>
        <w:spacing w:before="60" w:after="60" w:line="288" w:lineRule="auto"/>
        <w:ind w:left="259"/>
        <w:rPr>
          <w:lang w:eastAsia="ja-JP"/>
        </w:rPr>
      </w:pPr>
      <w:r>
        <w:rPr>
          <w:lang w:eastAsia="ja-JP"/>
        </w:rPr>
        <w:t>・ご指名の書き方（お名前のみ／芸名／番号など）</w:t>
      </w:r>
    </w:p>
    <w:p w14:paraId="5641FED0" w14:textId="77777777" w:rsidR="00396386" w:rsidRDefault="00000000">
      <w:pPr>
        <w:spacing w:before="60" w:after="60" w:line="288" w:lineRule="auto"/>
        <w:ind w:left="259"/>
        <w:rPr>
          <w:lang w:eastAsia="ja-JP"/>
        </w:rPr>
      </w:pPr>
      <w:r>
        <w:rPr>
          <w:lang w:eastAsia="ja-JP"/>
        </w:rPr>
        <w:t>・キャンセルの取り決め（お客様側・パフォーマー側）</w:t>
      </w:r>
    </w:p>
    <w:p w14:paraId="3CD94A0E" w14:textId="77777777" w:rsidR="00396386" w:rsidRDefault="00000000">
      <w:pPr>
        <w:spacing w:before="120" w:after="40" w:line="288" w:lineRule="auto"/>
        <w:rPr>
          <w:lang w:eastAsia="ja-JP"/>
        </w:rPr>
      </w:pPr>
      <w:r>
        <w:rPr>
          <w:sz w:val="21"/>
          <w:lang w:eastAsia="ja-JP"/>
        </w:rPr>
        <w:t>これらが決まりましたら、文面とメニューの表記を差し替えるだけで運用に入れます。</w:t>
      </w:r>
    </w:p>
    <w:p w14:paraId="76FAC26A" w14:textId="77777777" w:rsidR="00396386" w:rsidRDefault="00396386">
      <w:pPr>
        <w:spacing w:before="240" w:after="40" w:line="288" w:lineRule="auto"/>
        <w:rPr>
          <w:lang w:eastAsia="ja-JP"/>
        </w:rPr>
      </w:pPr>
    </w:p>
    <w:p w14:paraId="0D0159B7" w14:textId="77777777" w:rsidR="00396386" w:rsidRDefault="00000000">
      <w:pPr>
        <w:spacing w:before="40" w:after="40" w:line="288" w:lineRule="auto"/>
        <w:rPr>
          <w:lang w:eastAsia="ja-JP"/>
        </w:rPr>
      </w:pPr>
      <w:r>
        <w:rPr>
          <w:color w:val="55607A"/>
          <w:sz w:val="21"/>
          <w:lang w:eastAsia="ja-JP"/>
        </w:rPr>
        <w:t>ご確認ありがとうございました。</w:t>
      </w:r>
    </w:p>
    <w:p w14:paraId="07DB890A" w14:textId="77777777" w:rsidR="00396386" w:rsidRDefault="00000000">
      <w:pPr>
        <w:spacing w:before="40" w:after="40" w:line="288" w:lineRule="auto"/>
      </w:pPr>
      <w:r>
        <w:rPr>
          <w:color w:val="55607A"/>
          <w:sz w:val="21"/>
        </w:rPr>
        <w:t>株式会社DYM</w:t>
      </w:r>
    </w:p>
    <w:sectPr w:rsidR="00396386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B699" w14:textId="77777777" w:rsidR="009D30EB" w:rsidRDefault="009D30EB" w:rsidP="008A5FCC">
      <w:pPr>
        <w:spacing w:after="0" w:line="240" w:lineRule="auto"/>
      </w:pPr>
      <w:r>
        <w:separator/>
      </w:r>
    </w:p>
  </w:endnote>
  <w:endnote w:type="continuationSeparator" w:id="0">
    <w:p w14:paraId="7581B672" w14:textId="77777777" w:rsidR="009D30EB" w:rsidRDefault="009D30EB" w:rsidP="008A5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4ECD0" w14:textId="77777777" w:rsidR="009D30EB" w:rsidRDefault="009D30EB" w:rsidP="008A5FCC">
      <w:pPr>
        <w:spacing w:after="0" w:line="240" w:lineRule="auto"/>
      </w:pPr>
      <w:r>
        <w:separator/>
      </w:r>
    </w:p>
  </w:footnote>
  <w:footnote w:type="continuationSeparator" w:id="0">
    <w:p w14:paraId="178E0C3F" w14:textId="77777777" w:rsidR="009D30EB" w:rsidRDefault="009D30EB" w:rsidP="008A5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679195">
    <w:abstractNumId w:val="8"/>
  </w:num>
  <w:num w:numId="2" w16cid:durableId="2078434125">
    <w:abstractNumId w:val="6"/>
  </w:num>
  <w:num w:numId="3" w16cid:durableId="54623213">
    <w:abstractNumId w:val="5"/>
  </w:num>
  <w:num w:numId="4" w16cid:durableId="917136991">
    <w:abstractNumId w:val="4"/>
  </w:num>
  <w:num w:numId="5" w16cid:durableId="1222791215">
    <w:abstractNumId w:val="7"/>
  </w:num>
  <w:num w:numId="6" w16cid:durableId="1873761059">
    <w:abstractNumId w:val="3"/>
  </w:num>
  <w:num w:numId="7" w16cid:durableId="1768504553">
    <w:abstractNumId w:val="2"/>
  </w:num>
  <w:num w:numId="8" w16cid:durableId="2127115858">
    <w:abstractNumId w:val="1"/>
  </w:num>
  <w:num w:numId="9" w16cid:durableId="72202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158"/>
    <w:rsid w:val="0029639D"/>
    <w:rsid w:val="002C491D"/>
    <w:rsid w:val="00326F90"/>
    <w:rsid w:val="00396386"/>
    <w:rsid w:val="008A5FCC"/>
    <w:rsid w:val="009D30EB"/>
    <w:rsid w:val="00AA1D8D"/>
    <w:rsid w:val="00B47730"/>
    <w:rsid w:val="00CB0664"/>
    <w:rsid w:val="00D92853"/>
    <w:rsid w:val="00DA2F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F23C01"/>
  <w14:defaultImageDpi w14:val="300"/>
  <w15:docId w15:val="{D1CDBB86-5877-450D-B280-699F25735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メイリオ" w:eastAsia="メイリオ" w:hAnsi="メイリオ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殿村 亮太</cp:lastModifiedBy>
  <cp:revision>4</cp:revision>
  <cp:lastPrinted>2026-09-02T05:38:00Z</cp:lastPrinted>
  <dcterms:created xsi:type="dcterms:W3CDTF">2013-12-23T23:15:00Z</dcterms:created>
  <dcterms:modified xsi:type="dcterms:W3CDTF">2026-09-02T05:47:00Z</dcterms:modified>
  <cp:category/>
</cp:coreProperties>
</file>
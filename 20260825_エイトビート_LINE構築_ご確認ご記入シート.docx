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FD4D" w14:textId="182AD8F0" w:rsidR="0034109C" w:rsidRDefault="00000000">
      <w:pPr>
        <w:spacing w:after="0"/>
        <w:rPr>
          <w:lang w:eastAsia="ja-JP"/>
        </w:rPr>
      </w:pPr>
      <w:r>
        <w:rPr>
          <w:color w:val="55607A"/>
          <w:sz w:val="24"/>
          <w:lang w:eastAsia="ja-JP"/>
        </w:rPr>
        <w:t>エイトビート　LINE公式アカウント構築</w:t>
      </w:r>
    </w:p>
    <w:p w14:paraId="21434E8A" w14:textId="77777777" w:rsidR="0034109C" w:rsidRDefault="00000000">
      <w:pPr>
        <w:spacing w:after="120"/>
        <w:rPr>
          <w:lang w:eastAsia="ja-JP"/>
        </w:rPr>
      </w:pPr>
      <w:r>
        <w:rPr>
          <w:b/>
          <w:color w:val="1F2A5C"/>
          <w:sz w:val="40"/>
          <w:lang w:eastAsia="ja-JP"/>
        </w:rPr>
        <w:t>ご確認・ご記入シート</w:t>
      </w:r>
    </w:p>
    <w:p w14:paraId="2E28B643" w14:textId="77777777" w:rsidR="0034109C" w:rsidRDefault="00000000">
      <w:pPr>
        <w:spacing w:after="40"/>
        <w:rPr>
          <w:lang w:eastAsia="ja-JP"/>
        </w:rPr>
      </w:pPr>
      <w:r>
        <w:rPr>
          <w:color w:val="55607A"/>
          <w:sz w:val="21"/>
          <w:lang w:eastAsia="ja-JP"/>
        </w:rPr>
        <w:t>LINE公式アカウントの構築にあたり、ご確認いただきたい内容と、お教えいただきたい情報をまとめました。</w:t>
      </w:r>
    </w:p>
    <w:p w14:paraId="6AE4EFAB" w14:textId="77777777" w:rsidR="0034109C" w:rsidRDefault="00000000">
      <w:pPr>
        <w:rPr>
          <w:lang w:eastAsia="ja-JP"/>
        </w:rPr>
      </w:pPr>
      <w:r>
        <w:rPr>
          <w:color w:val="55607A"/>
          <w:sz w:val="21"/>
          <w:lang w:eastAsia="ja-JP"/>
        </w:rPr>
        <w:t>はじめの2件を打ち合わせでうかがい、第1部はチェック、第2部はご記入をお願いいたします。すべて埋まらなくても構いませんので、分かる範囲でお願いします。</w:t>
      </w:r>
    </w:p>
    <w:p w14:paraId="6BCB7053" w14:textId="77777777" w:rsidR="0034109C" w:rsidRDefault="00000000">
      <w:pPr>
        <w:spacing w:before="40" w:after="120"/>
        <w:rPr>
          <w:lang w:eastAsia="ja-JP"/>
        </w:rPr>
      </w:pPr>
      <w:r>
        <w:rPr>
          <w:lang w:eastAsia="ja-JP"/>
        </w:rPr>
        <w:t>ご記入日：</w:t>
      </w:r>
      <w:r>
        <w:rPr>
          <w:color w:val="8890A6"/>
          <w:lang w:eastAsia="ja-JP"/>
        </w:rPr>
        <w:t>＿＿＿</w:t>
      </w:r>
      <w:r>
        <w:rPr>
          <w:lang w:eastAsia="ja-JP"/>
        </w:rPr>
        <w:t>年</w:t>
      </w:r>
      <w:r>
        <w:rPr>
          <w:color w:val="8890A6"/>
          <w:lang w:eastAsia="ja-JP"/>
        </w:rPr>
        <w:t>＿＿</w:t>
      </w:r>
      <w:r>
        <w:rPr>
          <w:lang w:eastAsia="ja-JP"/>
        </w:rPr>
        <w:t>月</w:t>
      </w:r>
      <w:r>
        <w:rPr>
          <w:color w:val="8890A6"/>
          <w:lang w:eastAsia="ja-JP"/>
        </w:rPr>
        <w:t>＿＿</w:t>
      </w:r>
      <w:r>
        <w:rPr>
          <w:lang w:eastAsia="ja-JP"/>
        </w:rPr>
        <w:t>日　　ご記入者：</w:t>
      </w:r>
      <w:r>
        <w:rPr>
          <w:color w:val="8890A6"/>
          <w:lang w:eastAsia="ja-JP"/>
        </w:rPr>
        <w:t>＿＿＿＿＿＿＿＿＿＿＿＿</w:t>
      </w:r>
    </w:p>
    <w:p w14:paraId="76A10E12" w14:textId="77777777" w:rsidR="0034109C" w:rsidRDefault="00000000">
      <w:pPr>
        <w:shd w:val="clear" w:color="auto" w:fill="1F2A5C"/>
        <w:spacing w:before="320" w:after="160"/>
        <w:rPr>
          <w:lang w:eastAsia="ja-JP"/>
        </w:rPr>
      </w:pPr>
      <w:r>
        <w:rPr>
          <w:b/>
          <w:color w:val="FFFFFF"/>
          <w:sz w:val="26"/>
          <w:lang w:eastAsia="ja-JP"/>
        </w:rPr>
        <w:t xml:space="preserve">  はじめに、特にうかがいたいこと（2件）</w:t>
      </w:r>
    </w:p>
    <w:p w14:paraId="1BA5B45D" w14:textId="77777777" w:rsidR="0034109C" w:rsidRDefault="00000000">
      <w:pPr>
        <w:spacing w:after="80"/>
        <w:rPr>
          <w:lang w:eastAsia="ja-JP"/>
        </w:rPr>
      </w:pPr>
      <w:r>
        <w:rPr>
          <w:color w:val="55607A"/>
          <w:sz w:val="21"/>
          <w:lang w:eastAsia="ja-JP"/>
        </w:rPr>
        <w:t>この2つは、いただくお答えによって設計そのものが変わります。打ち合わせの場でうかがえますと助かります。</w:t>
      </w:r>
    </w:p>
    <w:p w14:paraId="3F0515F2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【1】お名前をLINEの配信・スケジュールに掲載してもよろしいですか</w:t>
      </w:r>
    </w:p>
    <w:p w14:paraId="4127CDAA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掲載できると「この日に◯◯さんが出ます」というご案内ができ、再来店につながります。掲載できない場合は「イベントがあります」という案内にとどまるため、配信の設計が変わります。</w:t>
      </w:r>
    </w:p>
    <w:p w14:paraId="2F09CA0D" w14:textId="77777777" w:rsidR="0034109C" w:rsidRDefault="00000000">
      <w:pPr>
        <w:spacing w:before="100" w:after="0"/>
        <w:ind w:left="216"/>
        <w:rPr>
          <w:lang w:eastAsia="ja-JP"/>
        </w:rPr>
      </w:pPr>
      <w:r>
        <w:rPr>
          <w:lang w:eastAsia="ja-JP"/>
        </w:rPr>
        <w:t>【パフォーマーの方（マジシャン・芸人など）】</w:t>
      </w:r>
    </w:p>
    <w:p w14:paraId="25991FA7" w14:textId="77777777" w:rsidR="0034109C" w:rsidRDefault="00000000">
      <w:pPr>
        <w:spacing w:before="60" w:after="20"/>
        <w:ind w:left="461"/>
        <w:rPr>
          <w:lang w:eastAsia="ja-JP"/>
        </w:rPr>
      </w:pPr>
      <w:r>
        <w:rPr>
          <w:lang w:eastAsia="ja-JP"/>
        </w:rPr>
        <w:t>□ 実名・芸名で掲載してよい</w:t>
      </w:r>
    </w:p>
    <w:p w14:paraId="7E6015B7" w14:textId="77777777" w:rsidR="0034109C" w:rsidRDefault="00000000">
      <w:pPr>
        <w:spacing w:before="20" w:after="20"/>
        <w:ind w:left="461"/>
        <w:rPr>
          <w:lang w:eastAsia="ja-JP"/>
        </w:rPr>
      </w:pPr>
      <w:r>
        <w:rPr>
          <w:lang w:eastAsia="ja-JP"/>
        </w:rPr>
        <w:t>□ 出演者ごとに確認が必要</w:t>
      </w:r>
    </w:p>
    <w:p w14:paraId="472E1BB2" w14:textId="77777777" w:rsidR="0034109C" w:rsidRDefault="00000000">
      <w:pPr>
        <w:spacing w:before="20" w:after="20"/>
        <w:ind w:left="461"/>
        <w:rPr>
          <w:lang w:eastAsia="ja-JP"/>
        </w:rPr>
      </w:pPr>
      <w:r>
        <w:rPr>
          <w:lang w:eastAsia="ja-JP"/>
        </w:rPr>
        <w:t>□ 掲載しない方がよい</w:t>
      </w:r>
    </w:p>
    <w:p w14:paraId="4EE94C36" w14:textId="77777777" w:rsidR="0034109C" w:rsidRDefault="00000000">
      <w:pPr>
        <w:spacing w:before="100" w:after="0"/>
        <w:ind w:left="216"/>
        <w:rPr>
          <w:lang w:eastAsia="ja-JP"/>
        </w:rPr>
      </w:pPr>
      <w:r>
        <w:rPr>
          <w:lang w:eastAsia="ja-JP"/>
        </w:rPr>
        <w:t>【キャストの方】</w:t>
      </w:r>
    </w:p>
    <w:p w14:paraId="671D9792" w14:textId="77777777" w:rsidR="0034109C" w:rsidRDefault="00000000">
      <w:pPr>
        <w:spacing w:before="60" w:after="20"/>
        <w:ind w:left="461"/>
        <w:rPr>
          <w:lang w:eastAsia="ja-JP"/>
        </w:rPr>
      </w:pPr>
      <w:r>
        <w:rPr>
          <w:lang w:eastAsia="ja-JP"/>
        </w:rPr>
        <w:t>□ 源氏名・ニックネームなら掲載してよい</w:t>
      </w:r>
    </w:p>
    <w:p w14:paraId="754CA1B7" w14:textId="77777777" w:rsidR="0034109C" w:rsidRDefault="00000000">
      <w:pPr>
        <w:spacing w:before="20" w:after="20"/>
        <w:ind w:left="461"/>
        <w:rPr>
          <w:lang w:eastAsia="ja-JP"/>
        </w:rPr>
      </w:pPr>
      <w:r>
        <w:rPr>
          <w:lang w:eastAsia="ja-JP"/>
        </w:rPr>
        <w:t>□ 本人に確認のうえ、可の方のみ掲載したい</w:t>
      </w:r>
    </w:p>
    <w:p w14:paraId="17E4D5FB" w14:textId="77777777" w:rsidR="0034109C" w:rsidRDefault="00000000">
      <w:pPr>
        <w:spacing w:before="20" w:after="20"/>
        <w:ind w:left="461"/>
        <w:rPr>
          <w:lang w:eastAsia="ja-JP"/>
        </w:rPr>
      </w:pPr>
      <w:r>
        <w:rPr>
          <w:lang w:eastAsia="ja-JP"/>
        </w:rPr>
        <w:t>□ 掲載しない方がよい</w:t>
      </w:r>
    </w:p>
    <w:p w14:paraId="40F1B242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【2】ご予約が入らないまま営業した日について</w:t>
      </w:r>
    </w:p>
    <w:p w14:paraId="13507109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LINEでご予約が見えるようにすることで、どれだけ出勤の無駄を減らせるかの目安にします。</w:t>
      </w:r>
    </w:p>
    <w:p w14:paraId="100D1EB2" w14:textId="77777777" w:rsidR="0034109C" w:rsidRDefault="00000000">
      <w:pPr>
        <w:spacing w:before="100" w:after="0"/>
        <w:ind w:left="216"/>
        <w:rPr>
          <w:lang w:eastAsia="ja-JP"/>
        </w:rPr>
      </w:pPr>
      <w:r>
        <w:rPr>
          <w:lang w:eastAsia="ja-JP"/>
        </w:rPr>
        <w:t>月にどのくらいありますか</w:t>
      </w:r>
    </w:p>
    <w:p w14:paraId="625F3D85" w14:textId="77777777" w:rsidR="0034109C" w:rsidRDefault="00000000">
      <w:pPr>
        <w:spacing w:before="40" w:after="40"/>
        <w:ind w:left="461"/>
        <w:rPr>
          <w:lang w:eastAsia="ja-JP"/>
        </w:rPr>
      </w:pPr>
      <w:r>
        <w:rPr>
          <w:lang w:eastAsia="ja-JP"/>
        </w:rPr>
        <w:t>□ ほとんどない（月0〜1日）　□ 月2〜4日くらい</w:t>
      </w:r>
    </w:p>
    <w:p w14:paraId="7AC8139F" w14:textId="77777777" w:rsidR="0034109C" w:rsidRDefault="00000000">
      <w:pPr>
        <w:spacing w:before="40" w:after="40"/>
        <w:ind w:left="461"/>
        <w:rPr>
          <w:lang w:eastAsia="ja-JP"/>
        </w:rPr>
      </w:pPr>
      <w:r>
        <w:rPr>
          <w:lang w:eastAsia="ja-JP"/>
        </w:rPr>
        <w:lastRenderedPageBreak/>
        <w:t>□ 月5〜8日くらい　□ 月9日以上　□ 分からない</w:t>
      </w:r>
    </w:p>
    <w:p w14:paraId="68A5A1B6" w14:textId="77777777" w:rsidR="0034109C" w:rsidRDefault="00000000">
      <w:pPr>
        <w:spacing w:before="120" w:after="40"/>
        <w:ind w:left="216"/>
        <w:rPr>
          <w:lang w:eastAsia="ja-JP"/>
        </w:rPr>
      </w:pPr>
      <w:r>
        <w:rPr>
          <w:lang w:eastAsia="ja-JP"/>
        </w:rPr>
        <w:t>その日は何名くらい出勤されていますか　：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>名</w:t>
      </w:r>
    </w:p>
    <w:p w14:paraId="3539B323" w14:textId="77777777" w:rsidR="0034109C" w:rsidRDefault="00000000">
      <w:pPr>
        <w:shd w:val="clear" w:color="auto" w:fill="1F2A5C"/>
        <w:spacing w:before="320" w:after="160"/>
        <w:rPr>
          <w:lang w:eastAsia="ja-JP"/>
        </w:rPr>
      </w:pPr>
      <w:r>
        <w:rPr>
          <w:b/>
          <w:color w:val="FFFFFF"/>
          <w:sz w:val="26"/>
          <w:lang w:eastAsia="ja-JP"/>
        </w:rPr>
        <w:t xml:space="preserve">  第1部　構築の前提について（チェックをお願いします）</w:t>
      </w:r>
    </w:p>
    <w:p w14:paraId="019A0E66" w14:textId="77777777" w:rsidR="0034109C" w:rsidRDefault="00000000">
      <w:pPr>
        <w:spacing w:after="80"/>
        <w:rPr>
          <w:lang w:eastAsia="ja-JP"/>
        </w:rPr>
      </w:pPr>
      <w:r>
        <w:rPr>
          <w:color w:val="55607A"/>
          <w:sz w:val="21"/>
          <w:lang w:eastAsia="ja-JP"/>
        </w:rPr>
        <w:t>弊社側で決めている内容です。認識に相違がないかご確認ください。</w:t>
      </w:r>
    </w:p>
    <w:p w14:paraId="0E2719E0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【3】八十吉のアカウントにエイトビートのメニューが出ます</w:t>
      </w:r>
    </w:p>
    <w:p w14:paraId="0D187069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新規アカウントは作らず、八十吉やそきち様の既存アカウント（友だち156人）の上に構築します。既存の友だちにもエイトビート様の予約メニューが表示されます。</w:t>
      </w:r>
    </w:p>
    <w:p w14:paraId="7D9D1670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0E72C848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647A1825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【4】3つのメニューの中身</w:t>
      </w:r>
    </w:p>
    <w:p w14:paraId="3AFD20CD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sz w:val="21"/>
          <w:lang w:eastAsia="ja-JP"/>
        </w:rPr>
        <w:t>① 二次会利用　　　予約は取らず「今から行く」で人数と到着時刻のみ</w:t>
      </w:r>
    </w:p>
    <w:p w14:paraId="1BE03EC1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sz w:val="21"/>
          <w:lang w:eastAsia="ja-JP"/>
        </w:rPr>
        <w:t>② 時間貸し　　　　日時・人数・利用時間をご予約いただく</w:t>
      </w:r>
    </w:p>
    <w:p w14:paraId="04D42345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sz w:val="21"/>
          <w:lang w:eastAsia="ja-JP"/>
        </w:rPr>
        <w:t>③ 出演リクエスト　マジシャンや芸人など外部の出演者を招いてのご利用</w:t>
      </w:r>
    </w:p>
    <w:p w14:paraId="5959C789" w14:textId="77777777" w:rsidR="0034109C" w:rsidRDefault="00000000">
      <w:pPr>
        <w:spacing w:before="100" w:after="40"/>
        <w:rPr>
          <w:lang w:eastAsia="ja-JP"/>
        </w:rPr>
      </w:pPr>
      <w:r>
        <w:rPr>
          <w:sz w:val="21"/>
          <w:lang w:eastAsia="ja-JP"/>
        </w:rPr>
        <w:t>2点うかがわせてください。</w:t>
      </w:r>
    </w:p>
    <w:p w14:paraId="6448B8D2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sz w:val="21"/>
          <w:lang w:eastAsia="ja-JP"/>
        </w:rPr>
        <w:t>・②は貸切ですか、通常営業内の時間制ですか。貸切のご提供はありますか。</w:t>
      </w:r>
    </w:p>
    <w:p w14:paraId="54E73943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sz w:val="21"/>
          <w:lang w:eastAsia="ja-JP"/>
        </w:rPr>
        <w:t>・③は外部の出演者で合っていますか。キャストの指名ではないですか。</w:t>
      </w:r>
    </w:p>
    <w:p w14:paraId="458CAB89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409D8BB3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77051F33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【5】予約を見てからキャストの出勤を決めていただきます</w:t>
      </w:r>
    </w:p>
    <w:p w14:paraId="1A8AEB2E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毎日決まった時刻に予約画面を開き、その日の予約数を見て出勤人数を決めます（1日2〜3分）。予約のない日に出勤させずに済む状態をつくるためです。</w:t>
      </w:r>
    </w:p>
    <w:p w14:paraId="5E6CFCBB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1628748B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290BAD79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【6】キャストと個別にやり取りする機能は今回は作りません</w:t>
      </w:r>
    </w:p>
    <w:p w14:paraId="400ABE8B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lastRenderedPageBreak/>
        <w:t>正規に実装するとキャスト1名につき月額1,100円が継続発生します。ID共有は記録が残らず退職者のアクセスも遮断できないため、おすすめしません。</w:t>
      </w:r>
    </w:p>
    <w:p w14:paraId="773CAE30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6DF36384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2D3DB75D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【7】今回は構築までで、納品後の配信代行は含みません</w:t>
      </w:r>
    </w:p>
    <w:p w14:paraId="33B040BB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構築と運用マニュアルのお渡しまでが範囲です。納品後の配信は店舗様にてご対応いただきます。</w:t>
      </w:r>
    </w:p>
    <w:p w14:paraId="0BB00686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7AF70C2E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729B482E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【8】予約の変更・キャンセルはお客様ご自身が操作します</w:t>
      </w:r>
    </w:p>
    <w:p w14:paraId="4A2CF622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予約完了メッセージの「予約履歴」から変更できます。店舗様がトークで受け付ける必要はありません。</w:t>
      </w:r>
    </w:p>
    <w:p w14:paraId="39EB6612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16B793B6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1BAA786C" w14:textId="77777777" w:rsidR="0034109C" w:rsidRDefault="00000000">
      <w:pPr>
        <w:keepNext/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【9】ご費用は貴社名義のご契約・お支払いです</w:t>
      </w:r>
    </w:p>
    <w:p w14:paraId="75DA8FC3" w14:textId="77777777" w:rsidR="0034109C" w:rsidRDefault="00000000">
      <w:pPr>
        <w:keepNext/>
        <w:spacing w:before="40" w:after="40"/>
        <w:rPr>
          <w:lang w:eastAsia="ja-JP"/>
        </w:rPr>
      </w:pPr>
      <w:r>
        <w:rPr>
          <w:sz w:val="21"/>
          <w:lang w:eastAsia="ja-JP"/>
        </w:rPr>
        <w:t>別紙「ご費用のご案内」のとおり、月額0円から始めていただけます（0円 → 5,500円 → 16,280円）。構築には「エルメ」という仕組みを使用いたします。</w:t>
      </w:r>
    </w:p>
    <w:p w14:paraId="5CCA2572" w14:textId="77777777" w:rsidR="0034109C" w:rsidRDefault="00000000">
      <w:pPr>
        <w:keepNext/>
        <w:spacing w:before="40" w:after="40"/>
        <w:rPr>
          <w:lang w:eastAsia="ja-JP"/>
        </w:rPr>
      </w:pPr>
      <w:r>
        <w:rPr>
          <w:sz w:val="21"/>
          <w:lang w:eastAsia="ja-JP"/>
        </w:rPr>
        <w:t>ご契約は貴社名義となり、お支払いも貴社から直接となります。弊社での立替はありません。このご費用は納品後も継続して発生し、お支払いが止まると機能がご利用いただけなくなります。</w:t>
      </w:r>
    </w:p>
    <w:p w14:paraId="520B7F1F" w14:textId="77777777" w:rsidR="0034109C" w:rsidRDefault="00000000">
      <w:pPr>
        <w:keepNext/>
        <w:spacing w:before="100" w:after="40"/>
        <w:rPr>
          <w:lang w:eastAsia="ja-JP"/>
        </w:rPr>
      </w:pPr>
      <w:r>
        <w:rPr>
          <w:sz w:val="21"/>
          <w:lang w:eastAsia="ja-JP"/>
        </w:rPr>
        <w:t>エルメを選んだ理由は2点です。0円の段階から八十吉様とエイトビート様をタブで切り替えられること、一斉配信を始める段階の月額が他社より安いこと。あわせて、無料プランでもお客様に見える画面に広告表示が出ないことを、弊社にて実機で確認しております。</w:t>
      </w:r>
    </w:p>
    <w:p w14:paraId="1E18BA01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35A487DD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03FCF86A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【10】八十吉様のご予約は、これまで通り既存の予約サイトで承ります</w:t>
      </w:r>
    </w:p>
    <w:p w14:paraId="1AD2A6CB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LINEでは受け付けず、「系列店」ボタンから食べログ・ホットペッパーへご案内します。LINEのご予約はエイトビート様のみとし、ご予約の窓口が二重にならないようにいたします。</w:t>
      </w:r>
    </w:p>
    <w:p w14:paraId="1E557AA3" w14:textId="77777777" w:rsidR="0034109C" w:rsidRDefault="00000000">
      <w:pPr>
        <w:spacing w:before="100" w:after="40"/>
        <w:rPr>
          <w:lang w:eastAsia="ja-JP"/>
        </w:rPr>
      </w:pPr>
      <w:r>
        <w:rPr>
          <w:sz w:val="21"/>
          <w:lang w:eastAsia="ja-JP"/>
        </w:rPr>
        <w:t>あわせて、八十吉様の営業時間を確認させてください。媒体によって記載が異なっており、特に日曜日が営業日か定休日かが分かれております。</w:t>
      </w:r>
    </w:p>
    <w:p w14:paraId="504E7E3B" w14:textId="77777777" w:rsidR="0034109C" w:rsidRDefault="00000000">
      <w:pPr>
        <w:spacing w:before="40" w:after="40"/>
        <w:ind w:left="216"/>
      </w:pPr>
      <w:proofErr w:type="spellStart"/>
      <w:r>
        <w:lastRenderedPageBreak/>
        <w:t>営業時間</w:t>
      </w:r>
      <w:proofErr w:type="spellEnd"/>
      <w:r>
        <w:t xml:space="preserve">　：</w:t>
      </w:r>
      <w:r>
        <w:rPr>
          <w:color w:val="8890A6"/>
        </w:rPr>
        <w:t>＿＿＿＿＿＿＿＿＿＿＿＿＿＿＿＿＿＿＿＿＿＿</w:t>
      </w:r>
    </w:p>
    <w:p w14:paraId="6E4D6E0E" w14:textId="77777777" w:rsidR="0034109C" w:rsidRDefault="00000000">
      <w:pPr>
        <w:spacing w:before="40" w:after="40"/>
        <w:ind w:left="216"/>
      </w:pPr>
      <w:r>
        <w:t>定休日　　：</w:t>
      </w:r>
      <w:r>
        <w:rPr>
          <w:color w:val="8890A6"/>
        </w:rPr>
        <w:t>＿＿＿＿＿＿＿＿＿＿＿＿＿＿＿＿＿＿＿＿＿＿</w:t>
      </w:r>
    </w:p>
    <w:p w14:paraId="2B83FA03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011B005D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03E996E7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【11】すでに認証済みアカウントです</w:t>
      </w:r>
    </w:p>
    <w:p w14:paraId="334EC85A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八十吉やそきち様のアカウントは認証済み（緑のバッジ）です。友だち追加広告やLINEの検索表示が使えるため、店頭でのご案内に加えて、広告からお友だちを増やすこともできます。</w:t>
      </w:r>
    </w:p>
    <w:p w14:paraId="7068FF04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070C2099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774B4B3F" w14:textId="77777777" w:rsidR="0034109C" w:rsidRDefault="00000000">
      <w:pPr>
        <w:shd w:val="clear" w:color="auto" w:fill="EEF1F7"/>
        <w:spacing w:before="240" w:after="60"/>
        <w:rPr>
          <w:lang w:eastAsia="ja-JP"/>
        </w:rPr>
      </w:pPr>
      <w:r>
        <w:rPr>
          <w:b/>
          <w:color w:val="1F2A5C"/>
          <w:sz w:val="23"/>
          <w:lang w:eastAsia="ja-JP"/>
        </w:rPr>
        <w:t xml:space="preserve">  【12】配信できる通数には上限があります</w:t>
      </w:r>
    </w:p>
    <w:p w14:paraId="1E929C89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0円の段階は月200通です。ご予約の確定通知と前日リマインドで、月100件のご予約まで対応できます。お客様全員への一斉配信を始めるには、プランの変更が必要になります。</w:t>
      </w:r>
    </w:p>
    <w:p w14:paraId="798BF5EE" w14:textId="77777777" w:rsidR="0034109C" w:rsidRDefault="00000000">
      <w:pPr>
        <w:spacing w:before="40" w:after="40"/>
        <w:rPr>
          <w:lang w:eastAsia="ja-JP"/>
        </w:rPr>
      </w:pPr>
      <w:r>
        <w:rPr>
          <w:sz w:val="21"/>
          <w:lang w:eastAsia="ja-JP"/>
        </w:rPr>
        <w:t>いずれの段階でも、上限を超えると追加料金ではなく配信が止まります。近づきましたら弊社よりご相談いたします。</w:t>
      </w:r>
    </w:p>
    <w:p w14:paraId="09669437" w14:textId="77777777" w:rsidR="0034109C" w:rsidRDefault="00000000">
      <w:pPr>
        <w:spacing w:before="100" w:after="20"/>
        <w:ind w:left="216"/>
        <w:rPr>
          <w:lang w:eastAsia="ja-JP"/>
        </w:rPr>
      </w:pPr>
      <w:r>
        <w:rPr>
          <w:sz w:val="21"/>
          <w:lang w:eastAsia="ja-JP"/>
        </w:rPr>
        <w:t>□ この内容で問題ありません</w:t>
      </w:r>
    </w:p>
    <w:p w14:paraId="3F50B30F" w14:textId="77777777" w:rsidR="0034109C" w:rsidRDefault="00000000">
      <w:pPr>
        <w:spacing w:before="20" w:after="80"/>
        <w:ind w:left="216"/>
        <w:rPr>
          <w:lang w:eastAsia="ja-JP"/>
        </w:rPr>
      </w:pPr>
      <w:r>
        <w:rPr>
          <w:sz w:val="21"/>
          <w:lang w:eastAsia="ja-JP"/>
        </w:rPr>
        <w:t>□ 気になる点があります（</w:t>
      </w:r>
      <w:r>
        <w:rPr>
          <w:color w:val="8890A6"/>
          <w:sz w:val="21"/>
          <w:lang w:eastAsia="ja-JP"/>
        </w:rPr>
        <w:t>＿＿＿＿＿＿＿＿＿＿＿＿＿＿＿＿＿</w:t>
      </w:r>
      <w:r>
        <w:rPr>
          <w:sz w:val="21"/>
          <w:lang w:eastAsia="ja-JP"/>
        </w:rPr>
        <w:t>）</w:t>
      </w:r>
    </w:p>
    <w:p w14:paraId="15F21F51" w14:textId="77777777" w:rsidR="0034109C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4A82A3D" w14:textId="77777777" w:rsidR="0034109C" w:rsidRDefault="00000000">
      <w:pPr>
        <w:shd w:val="clear" w:color="auto" w:fill="1F2A5C"/>
        <w:spacing w:before="320" w:after="160"/>
        <w:rPr>
          <w:lang w:eastAsia="ja-JP"/>
        </w:rPr>
      </w:pPr>
      <w:r>
        <w:rPr>
          <w:b/>
          <w:color w:val="FFFFFF"/>
          <w:sz w:val="26"/>
          <w:lang w:eastAsia="ja-JP"/>
        </w:rPr>
        <w:lastRenderedPageBreak/>
        <w:t xml:space="preserve">  第2部　お教えいただきたい情報（ご記入をお願いします）</w:t>
      </w:r>
    </w:p>
    <w:p w14:paraId="42692866" w14:textId="77777777" w:rsidR="0034109C" w:rsidRDefault="00000000">
      <w:pPr>
        <w:shd w:val="clear" w:color="auto" w:fill="55607A"/>
        <w:spacing w:before="240" w:after="100"/>
        <w:rPr>
          <w:lang w:eastAsia="ja-JP"/>
        </w:rPr>
      </w:pPr>
      <w:r>
        <w:rPr>
          <w:b/>
          <w:color w:val="FFFFFF"/>
          <w:sz w:val="24"/>
          <w:lang w:eastAsia="ja-JP"/>
        </w:rPr>
        <w:t xml:space="preserve">  1. エイトビート様の基本情報（LINEに掲載します）</w:t>
      </w:r>
    </w:p>
    <w:p w14:paraId="573F9A69" w14:textId="77777777" w:rsidR="0034109C" w:rsidRDefault="00000000">
      <w:pPr>
        <w:spacing w:before="40" w:after="100"/>
        <w:rPr>
          <w:lang w:eastAsia="ja-JP"/>
        </w:rPr>
      </w:pPr>
      <w:r>
        <w:rPr>
          <w:color w:val="55607A"/>
          <w:sz w:val="20"/>
          <w:lang w:eastAsia="ja-JP"/>
        </w:rPr>
        <w:t>八十吉様の情報は公開されているものを確認しておりますので、こちらはエイトビート様の分をお願いいたします。</w:t>
      </w:r>
    </w:p>
    <w:p w14:paraId="3E138151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正式な店名　　　　　：</w:t>
      </w:r>
      <w:r>
        <w:rPr>
          <w:color w:val="8890A6"/>
          <w:lang w:eastAsia="ja-JP"/>
        </w:rPr>
        <w:t>＿＿＿＿＿＿＿＿＿＿＿＿＿＿＿＿＿＿＿＿＿＿＿＿＿＿</w:t>
      </w:r>
    </w:p>
    <w:p w14:paraId="0D54CBBB" w14:textId="77777777" w:rsidR="0034109C" w:rsidRDefault="00000000">
      <w:pPr>
        <w:spacing w:before="40" w:after="40"/>
      </w:pPr>
      <w:proofErr w:type="spellStart"/>
      <w:r>
        <w:t>住所</w:t>
      </w:r>
      <w:proofErr w:type="spellEnd"/>
      <w:r>
        <w:t xml:space="preserve">　　　　　　　　：</w:t>
      </w:r>
      <w:r>
        <w:rPr>
          <w:color w:val="8890A6"/>
        </w:rPr>
        <w:t>＿＿＿＿＿＿＿＿＿＿＿＿＿＿＿＿＿＿＿＿＿＿＿＿＿＿</w:t>
      </w:r>
    </w:p>
    <w:p w14:paraId="09188D78" w14:textId="77777777" w:rsidR="0034109C" w:rsidRDefault="00000000">
      <w:pPr>
        <w:spacing w:before="40" w:after="40"/>
      </w:pPr>
      <w:r>
        <w:t>営業時間　　　　　　：</w:t>
      </w:r>
      <w:r>
        <w:rPr>
          <w:color w:val="8890A6"/>
        </w:rPr>
        <w:t>＿＿＿＿＿</w:t>
      </w:r>
      <w:r>
        <w:t xml:space="preserve">時　〜　</w:t>
      </w:r>
      <w:r>
        <w:rPr>
          <w:color w:val="8890A6"/>
        </w:rPr>
        <w:t>＿＿＿＿＿</w:t>
      </w:r>
      <w:r>
        <w:t>時</w:t>
      </w:r>
    </w:p>
    <w:p w14:paraId="0DF7E17B" w14:textId="77777777" w:rsidR="0034109C" w:rsidRDefault="00000000">
      <w:pPr>
        <w:spacing w:before="40" w:after="40"/>
      </w:pPr>
      <w:r>
        <w:t>定休日　　　　　　　：</w:t>
      </w:r>
      <w:r>
        <w:rPr>
          <w:color w:val="8890A6"/>
        </w:rPr>
        <w:t>＿＿＿＿＿＿＿＿＿＿＿＿＿＿＿＿＿＿＿＿＿＿＿＿＿＿</w:t>
      </w:r>
    </w:p>
    <w:p w14:paraId="7991D797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席数　　　　　　　　：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 xml:space="preserve">席　（貸切時の最大　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>名）</w:t>
      </w:r>
    </w:p>
    <w:p w14:paraId="6B08A6A0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席の種類　　　　　　：</w:t>
      </w:r>
      <w:r>
        <w:rPr>
          <w:color w:val="8890A6"/>
          <w:lang w:eastAsia="ja-JP"/>
        </w:rPr>
        <w:t>＿＿＿＿＿＿＿＿＿＿＿＿＿＿＿＿＿＿＿＿＿＿＿＿</w:t>
      </w:r>
    </w:p>
    <w:p w14:paraId="45ED422F" w14:textId="77777777" w:rsidR="0034109C" w:rsidRDefault="00000000">
      <w:pPr>
        <w:spacing w:after="80"/>
        <w:ind w:left="504"/>
        <w:rPr>
          <w:lang w:eastAsia="ja-JP"/>
        </w:rPr>
      </w:pPr>
      <w:r>
        <w:rPr>
          <w:color w:val="55607A"/>
          <w:sz w:val="19"/>
          <w:lang w:eastAsia="ja-JP"/>
        </w:rPr>
        <w:t>例：カウンター席／ボックス席　など。ご予約の際にお客様が選べるようにいたします。</w:t>
      </w:r>
    </w:p>
    <w:p w14:paraId="3A10DADE" w14:textId="77777777" w:rsidR="0034109C" w:rsidRDefault="00000000">
      <w:pPr>
        <w:shd w:val="clear" w:color="auto" w:fill="55607A"/>
        <w:spacing w:before="240" w:after="100"/>
        <w:rPr>
          <w:lang w:eastAsia="ja-JP"/>
        </w:rPr>
      </w:pPr>
      <w:r>
        <w:rPr>
          <w:b/>
          <w:color w:val="FFFFFF"/>
          <w:sz w:val="24"/>
          <w:lang w:eastAsia="ja-JP"/>
        </w:rPr>
        <w:t xml:space="preserve">  2. エイトビート様のプランと料金（予約画面に表示します）</w:t>
      </w:r>
    </w:p>
    <w:p w14:paraId="33A94FAA" w14:textId="77777777" w:rsidR="0034109C" w:rsidRDefault="00000000">
      <w:pPr>
        <w:spacing w:before="40" w:after="100"/>
        <w:rPr>
          <w:lang w:eastAsia="ja-JP"/>
        </w:rPr>
      </w:pPr>
      <w:r>
        <w:rPr>
          <w:color w:val="55607A"/>
          <w:sz w:val="20"/>
          <w:lang w:eastAsia="ja-JP"/>
        </w:rPr>
        <w:t>ご予約の画面で、お客様にプランをお選びいただきます。プランごとに、名前・ご利用時間・料金・ご説明を表示できますので、分かる範囲でご記入ください。</w:t>
      </w:r>
    </w:p>
    <w:p w14:paraId="0161FE82" w14:textId="77777777" w:rsidR="0034109C" w:rsidRDefault="00000000">
      <w:pPr>
        <w:spacing w:before="80" w:after="40"/>
        <w:rPr>
          <w:lang w:eastAsia="ja-JP"/>
        </w:rPr>
      </w:pPr>
      <w:r>
        <w:rPr>
          <w:b/>
          <w:lang w:eastAsia="ja-JP"/>
        </w:rPr>
        <w:t>プラン①（例：2時間 飲み放題）</w:t>
      </w:r>
    </w:p>
    <w:p w14:paraId="276D7B39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プラン名　　：</w:t>
      </w:r>
      <w:r>
        <w:rPr>
          <w:color w:val="8890A6"/>
          <w:lang w:eastAsia="ja-JP"/>
        </w:rPr>
        <w:t>＿＿＿＿＿＿＿＿＿＿＿＿＿＿＿＿＿＿＿＿＿＿</w:t>
      </w:r>
    </w:p>
    <w:p w14:paraId="2E1D03D0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ご利用時間　：</w:t>
      </w:r>
      <w:r>
        <w:rPr>
          <w:color w:val="8890A6"/>
          <w:lang w:eastAsia="ja-JP"/>
        </w:rPr>
        <w:t>＿＿＿</w:t>
      </w:r>
      <w:r>
        <w:rPr>
          <w:lang w:eastAsia="ja-JP"/>
        </w:rPr>
        <w:t>時間</w:t>
      </w:r>
    </w:p>
    <w:p w14:paraId="2A281A31" w14:textId="77777777" w:rsidR="0034109C" w:rsidRDefault="00000000">
      <w:pPr>
        <w:spacing w:before="40" w:after="40"/>
        <w:ind w:left="216"/>
      </w:pPr>
      <w:proofErr w:type="spellStart"/>
      <w:r>
        <w:t>料金</w:t>
      </w:r>
      <w:proofErr w:type="spellEnd"/>
      <w:r>
        <w:t xml:space="preserve">　　　　：</w:t>
      </w:r>
      <w:r>
        <w:rPr>
          <w:color w:val="8890A6"/>
        </w:rPr>
        <w:t>＿＿＿＿＿＿＿</w:t>
      </w:r>
      <w:r>
        <w:t>円</w:t>
      </w:r>
    </w:p>
    <w:p w14:paraId="5F81A0E7" w14:textId="77777777" w:rsidR="0034109C" w:rsidRDefault="00000000">
      <w:pPr>
        <w:spacing w:before="40" w:after="40"/>
        <w:ind w:left="504"/>
        <w:rPr>
          <w:lang w:eastAsia="ja-JP"/>
        </w:rPr>
      </w:pPr>
      <w:r>
        <w:rPr>
          <w:sz w:val="21"/>
          <w:lang w:eastAsia="ja-JP"/>
        </w:rPr>
        <w:t>□ お一人あたり　□ 1組あたり</w:t>
      </w:r>
    </w:p>
    <w:p w14:paraId="0B06B0F9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ご説明　　　：</w:t>
      </w:r>
      <w:r>
        <w:rPr>
          <w:color w:val="8890A6"/>
          <w:lang w:eastAsia="ja-JP"/>
        </w:rPr>
        <w:t>＿＿＿＿＿＿＿＿＿＿＿＿＿＿＿＿＿＿＿＿＿＿</w:t>
      </w:r>
    </w:p>
    <w:p w14:paraId="1AC00398" w14:textId="77777777" w:rsidR="0034109C" w:rsidRDefault="00000000">
      <w:pPr>
        <w:spacing w:before="180" w:after="40"/>
        <w:rPr>
          <w:lang w:eastAsia="ja-JP"/>
        </w:rPr>
      </w:pPr>
      <w:r>
        <w:rPr>
          <w:b/>
          <w:lang w:eastAsia="ja-JP"/>
        </w:rPr>
        <w:t>プラン②（例：3時間 飲み放題）</w:t>
      </w:r>
    </w:p>
    <w:p w14:paraId="5356AE77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プラン名　　：</w:t>
      </w:r>
      <w:r>
        <w:rPr>
          <w:color w:val="8890A6"/>
          <w:lang w:eastAsia="ja-JP"/>
        </w:rPr>
        <w:t>＿＿＿＿＿＿＿＿＿＿＿＿＿＿＿＿＿＿＿＿＿＿</w:t>
      </w:r>
    </w:p>
    <w:p w14:paraId="3F6FF9AD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ご利用時間　：</w:t>
      </w:r>
      <w:r>
        <w:rPr>
          <w:color w:val="8890A6"/>
          <w:lang w:eastAsia="ja-JP"/>
        </w:rPr>
        <w:t>＿＿＿</w:t>
      </w:r>
      <w:r>
        <w:rPr>
          <w:lang w:eastAsia="ja-JP"/>
        </w:rPr>
        <w:t>時間</w:t>
      </w:r>
    </w:p>
    <w:p w14:paraId="45CA31A5" w14:textId="77777777" w:rsidR="0034109C" w:rsidRDefault="00000000">
      <w:pPr>
        <w:spacing w:before="40" w:after="40"/>
        <w:ind w:left="216"/>
      </w:pPr>
      <w:proofErr w:type="spellStart"/>
      <w:r>
        <w:t>料金</w:t>
      </w:r>
      <w:proofErr w:type="spellEnd"/>
      <w:r>
        <w:t xml:space="preserve">　　　　：</w:t>
      </w:r>
      <w:r>
        <w:rPr>
          <w:color w:val="8890A6"/>
        </w:rPr>
        <w:t>＿＿＿＿＿＿＿</w:t>
      </w:r>
      <w:r>
        <w:t>円</w:t>
      </w:r>
    </w:p>
    <w:p w14:paraId="78DF71F0" w14:textId="77777777" w:rsidR="0034109C" w:rsidRDefault="00000000">
      <w:pPr>
        <w:spacing w:before="40" w:after="40"/>
        <w:ind w:left="504"/>
        <w:rPr>
          <w:lang w:eastAsia="ja-JP"/>
        </w:rPr>
      </w:pPr>
      <w:r>
        <w:rPr>
          <w:sz w:val="21"/>
          <w:lang w:eastAsia="ja-JP"/>
        </w:rPr>
        <w:t>□ お一人あたり　□ 1組あたり</w:t>
      </w:r>
    </w:p>
    <w:p w14:paraId="2F22ECB7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ご説明　　　：</w:t>
      </w:r>
      <w:r>
        <w:rPr>
          <w:color w:val="8890A6"/>
          <w:lang w:eastAsia="ja-JP"/>
        </w:rPr>
        <w:t>＿＿＿＿＿＿＿＿＿＿＿＿＿＿＿＿＿＿＿＿＿＿</w:t>
      </w:r>
    </w:p>
    <w:p w14:paraId="69DFEAF1" w14:textId="77777777" w:rsidR="0034109C" w:rsidRDefault="00000000">
      <w:pPr>
        <w:spacing w:before="180" w:after="40"/>
        <w:rPr>
          <w:lang w:eastAsia="ja-JP"/>
        </w:rPr>
      </w:pPr>
      <w:r>
        <w:rPr>
          <w:b/>
          <w:lang w:eastAsia="ja-JP"/>
        </w:rPr>
        <w:lastRenderedPageBreak/>
        <w:t>プラン③（例：コースなしのご利用）</w:t>
      </w:r>
    </w:p>
    <w:p w14:paraId="4E44FDCF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プラン名　　：</w:t>
      </w:r>
      <w:r>
        <w:rPr>
          <w:color w:val="8890A6"/>
          <w:lang w:eastAsia="ja-JP"/>
        </w:rPr>
        <w:t>＿＿＿＿＿＿＿＿＿＿＿＿＿＿＿＿＿＿＿＿＿＿</w:t>
      </w:r>
    </w:p>
    <w:p w14:paraId="47C9DB5F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ご利用時間　：</w:t>
      </w:r>
      <w:r>
        <w:rPr>
          <w:color w:val="8890A6"/>
          <w:lang w:eastAsia="ja-JP"/>
        </w:rPr>
        <w:t>＿＿＿</w:t>
      </w:r>
      <w:r>
        <w:rPr>
          <w:lang w:eastAsia="ja-JP"/>
        </w:rPr>
        <w:t>時間</w:t>
      </w:r>
    </w:p>
    <w:p w14:paraId="25F197F1" w14:textId="77777777" w:rsidR="0034109C" w:rsidRDefault="00000000">
      <w:pPr>
        <w:spacing w:before="40" w:after="40"/>
        <w:ind w:left="216"/>
      </w:pPr>
      <w:proofErr w:type="spellStart"/>
      <w:r>
        <w:t>料金</w:t>
      </w:r>
      <w:proofErr w:type="spellEnd"/>
      <w:r>
        <w:t xml:space="preserve">　　　　：</w:t>
      </w:r>
      <w:r>
        <w:rPr>
          <w:color w:val="8890A6"/>
        </w:rPr>
        <w:t>＿＿＿＿＿＿＿</w:t>
      </w:r>
      <w:r>
        <w:t>円</w:t>
      </w:r>
    </w:p>
    <w:p w14:paraId="405EB684" w14:textId="77777777" w:rsidR="0034109C" w:rsidRDefault="00000000">
      <w:pPr>
        <w:spacing w:before="40" w:after="40"/>
        <w:ind w:left="504"/>
        <w:rPr>
          <w:lang w:eastAsia="ja-JP"/>
        </w:rPr>
      </w:pPr>
      <w:r>
        <w:rPr>
          <w:sz w:val="21"/>
          <w:lang w:eastAsia="ja-JP"/>
        </w:rPr>
        <w:t>□ お一人あたり　□ 1組あたり</w:t>
      </w:r>
    </w:p>
    <w:p w14:paraId="0C8CC81D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ご説明　　　：</w:t>
      </w:r>
      <w:r>
        <w:rPr>
          <w:color w:val="8890A6"/>
          <w:lang w:eastAsia="ja-JP"/>
        </w:rPr>
        <w:t>＿＿＿＿＿＿＿＿＿＿＿＿＿＿＿＿＿＿＿＿＿＿</w:t>
      </w:r>
    </w:p>
    <w:p w14:paraId="0FE5B211" w14:textId="77777777" w:rsidR="0034109C" w:rsidRDefault="00000000">
      <w:pPr>
        <w:spacing w:after="80"/>
        <w:ind w:left="216"/>
        <w:rPr>
          <w:lang w:eastAsia="ja-JP"/>
        </w:rPr>
      </w:pPr>
      <w:r>
        <w:rPr>
          <w:color w:val="55607A"/>
          <w:sz w:val="19"/>
          <w:lang w:eastAsia="ja-JP"/>
        </w:rPr>
        <w:t>ご説明の例：「地酒付きの飲み放題2時間付き、全5品のコースです。（延長は30分ごとに700円）」　※そのまま予約画面に表示されます</w:t>
      </w:r>
    </w:p>
    <w:p w14:paraId="79ECEC1F" w14:textId="77777777" w:rsidR="0034109C" w:rsidRDefault="00000000">
      <w:pPr>
        <w:spacing w:before="180" w:after="40"/>
        <w:rPr>
          <w:lang w:eastAsia="ja-JP"/>
        </w:rPr>
      </w:pPr>
      <w:r>
        <w:rPr>
          <w:lang w:eastAsia="ja-JP"/>
        </w:rPr>
        <w:t>最低人数・最大人数　：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 xml:space="preserve">名　〜　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>名</w:t>
      </w:r>
    </w:p>
    <w:p w14:paraId="112B5913" w14:textId="77777777" w:rsidR="0034109C" w:rsidRDefault="00000000">
      <w:pPr>
        <w:spacing w:before="160" w:after="40"/>
        <w:rPr>
          <w:lang w:eastAsia="ja-JP"/>
        </w:rPr>
      </w:pPr>
      <w:r>
        <w:rPr>
          <w:b/>
          <w:lang w:eastAsia="ja-JP"/>
        </w:rPr>
        <w:t>パフォーマー指名予約</w:t>
      </w:r>
    </w:p>
    <w:p w14:paraId="4704F276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料金の目安　　　　　：</w:t>
      </w:r>
      <w:r>
        <w:rPr>
          <w:color w:val="8890A6"/>
          <w:lang w:eastAsia="ja-JP"/>
        </w:rPr>
        <w:t>＿＿＿＿＿＿＿＿</w:t>
      </w:r>
      <w:r>
        <w:rPr>
          <w:lang w:eastAsia="ja-JP"/>
        </w:rPr>
        <w:t>円　〜</w:t>
      </w:r>
    </w:p>
    <w:p w14:paraId="23D67A6D" w14:textId="77777777" w:rsidR="0034109C" w:rsidRDefault="00000000">
      <w:pPr>
        <w:spacing w:before="40" w:after="0"/>
        <w:ind w:left="216"/>
        <w:rPr>
          <w:lang w:eastAsia="ja-JP"/>
        </w:rPr>
      </w:pPr>
      <w:r>
        <w:rPr>
          <w:lang w:eastAsia="ja-JP"/>
        </w:rPr>
        <w:t>パフォーマー費用　　：</w:t>
      </w:r>
    </w:p>
    <w:p w14:paraId="76236E1A" w14:textId="77777777" w:rsidR="0034109C" w:rsidRDefault="00000000">
      <w:pPr>
        <w:spacing w:before="40" w:after="40"/>
        <w:ind w:left="504"/>
        <w:rPr>
          <w:lang w:eastAsia="ja-JP"/>
        </w:rPr>
      </w:pPr>
      <w:r>
        <w:rPr>
          <w:lang w:eastAsia="ja-JP"/>
        </w:rPr>
        <w:t>□ 上記に含む　□ 別途</w:t>
      </w:r>
    </w:p>
    <w:p w14:paraId="4843D8BA" w14:textId="77777777" w:rsidR="0034109C" w:rsidRDefault="00000000">
      <w:pPr>
        <w:spacing w:before="160" w:after="40"/>
        <w:rPr>
          <w:lang w:eastAsia="ja-JP"/>
        </w:rPr>
      </w:pPr>
      <w:r>
        <w:rPr>
          <w:b/>
          <w:lang w:eastAsia="ja-JP"/>
        </w:rPr>
        <w:t>通常のご来店（予約なし）</w:t>
      </w:r>
    </w:p>
    <w:p w14:paraId="6DDE2605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お一人あたりの目安　：</w:t>
      </w:r>
      <w:r>
        <w:rPr>
          <w:color w:val="8890A6"/>
          <w:lang w:eastAsia="ja-JP"/>
        </w:rPr>
        <w:t>＿＿＿＿＿＿＿＿</w:t>
      </w:r>
      <w:r>
        <w:rPr>
          <w:lang w:eastAsia="ja-JP"/>
        </w:rPr>
        <w:t>円くらい</w:t>
      </w:r>
    </w:p>
    <w:p w14:paraId="7E656E78" w14:textId="77777777" w:rsidR="0034109C" w:rsidRDefault="00000000">
      <w:pPr>
        <w:spacing w:before="160" w:after="40"/>
        <w:rPr>
          <w:lang w:eastAsia="ja-JP"/>
        </w:rPr>
      </w:pPr>
      <w:r>
        <w:rPr>
          <w:b/>
          <w:lang w:eastAsia="ja-JP"/>
        </w:rPr>
        <w:t>チャージ・サービス料</w:t>
      </w:r>
    </w:p>
    <w:p w14:paraId="144BFE16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□ あり（　　　　　　円）　□ なし</w:t>
      </w:r>
    </w:p>
    <w:p w14:paraId="425F5BA6" w14:textId="77777777" w:rsidR="0034109C" w:rsidRDefault="00000000">
      <w:pPr>
        <w:spacing w:before="160" w:after="40"/>
        <w:rPr>
          <w:lang w:eastAsia="ja-JP"/>
        </w:rPr>
      </w:pPr>
      <w:r>
        <w:rPr>
          <w:b/>
          <w:lang w:eastAsia="ja-JP"/>
        </w:rPr>
        <w:t>席の種類による料金の違い</w:t>
      </w:r>
    </w:p>
    <w:p w14:paraId="5F4BB7FC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□ 席の種類で料金は変わらない　□ 席の種類で料金が変わる</w:t>
      </w:r>
    </w:p>
    <w:p w14:paraId="76DE1FBA" w14:textId="77777777" w:rsidR="0034109C" w:rsidRDefault="00000000">
      <w:pPr>
        <w:spacing w:after="80"/>
        <w:ind w:left="504"/>
        <w:rPr>
          <w:lang w:eastAsia="ja-JP"/>
        </w:rPr>
      </w:pPr>
      <w:r>
        <w:rPr>
          <w:color w:val="55607A"/>
          <w:sz w:val="19"/>
          <w:lang w:eastAsia="ja-JP"/>
        </w:rPr>
        <w:t>変わる場合、ご予約の画面で席ごとの金額をお見せできます。</w:t>
      </w:r>
    </w:p>
    <w:p w14:paraId="427412F7" w14:textId="77777777" w:rsidR="0034109C" w:rsidRDefault="00000000">
      <w:pPr>
        <w:shd w:val="clear" w:color="auto" w:fill="55607A"/>
        <w:spacing w:before="240" w:after="100"/>
        <w:rPr>
          <w:lang w:eastAsia="ja-JP"/>
        </w:rPr>
      </w:pPr>
      <w:r>
        <w:rPr>
          <w:b/>
          <w:color w:val="FFFFFF"/>
          <w:sz w:val="24"/>
          <w:lang w:eastAsia="ja-JP"/>
        </w:rPr>
        <w:t xml:space="preserve">  3. キャストと出勤について</w:t>
      </w:r>
    </w:p>
    <w:p w14:paraId="7A0852E3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キャストは何名いらっしゃいますか　　：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>名</w:t>
      </w:r>
    </w:p>
    <w:p w14:paraId="2C60C168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1日に出勤するのは平均何名ですか　　 ：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>名</w:t>
      </w:r>
    </w:p>
    <w:p w14:paraId="16E87ED6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出勤を決めているのはどなたですか　　：</w:t>
      </w:r>
      <w:r>
        <w:rPr>
          <w:color w:val="8890A6"/>
          <w:lang w:eastAsia="ja-JP"/>
        </w:rPr>
        <w:t>＿＿＿＿＿＿＿＿＿＿＿＿＿＿＿＿</w:t>
      </w:r>
    </w:p>
    <w:p w14:paraId="7056993A" w14:textId="77777777" w:rsidR="0034109C" w:rsidRDefault="00000000">
      <w:pPr>
        <w:spacing w:before="160" w:after="40"/>
        <w:rPr>
          <w:lang w:eastAsia="ja-JP"/>
        </w:rPr>
      </w:pPr>
      <w:r>
        <w:rPr>
          <w:lang w:eastAsia="ja-JP"/>
        </w:rPr>
        <w:t>いつ決めていますか</w:t>
      </w:r>
    </w:p>
    <w:p w14:paraId="45413CD5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□ 前日まで　□ 当日の午前　□ 当日の午後　□ その都度</w:t>
      </w:r>
    </w:p>
    <w:p w14:paraId="72C78D78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lastRenderedPageBreak/>
        <w:t>（当日の場合、何時までに連絡が必要ですか：</w:t>
      </w:r>
      <w:r>
        <w:rPr>
          <w:color w:val="8890A6"/>
          <w:lang w:eastAsia="ja-JP"/>
        </w:rPr>
        <w:t>＿＿＿＿</w:t>
      </w:r>
      <w:r>
        <w:rPr>
          <w:lang w:eastAsia="ja-JP"/>
        </w:rPr>
        <w:t>時ごろまで）</w:t>
      </w:r>
    </w:p>
    <w:p w14:paraId="6C8B297B" w14:textId="77777777" w:rsidR="0034109C" w:rsidRDefault="00000000">
      <w:pPr>
        <w:spacing w:after="80"/>
        <w:rPr>
          <w:lang w:eastAsia="ja-JP"/>
        </w:rPr>
      </w:pPr>
      <w:r>
        <w:rPr>
          <w:color w:val="55607A"/>
          <w:sz w:val="19"/>
          <w:lang w:eastAsia="ja-JP"/>
        </w:rPr>
        <w:t>※ お名前の掲載可否は、1ページ目の【1】でうかがっています</w:t>
      </w:r>
    </w:p>
    <w:p w14:paraId="31C33B50" w14:textId="77777777" w:rsidR="0034109C" w:rsidRDefault="00000000">
      <w:pPr>
        <w:shd w:val="clear" w:color="auto" w:fill="55607A"/>
        <w:spacing w:before="240" w:after="100"/>
        <w:rPr>
          <w:lang w:eastAsia="ja-JP"/>
        </w:rPr>
      </w:pPr>
      <w:r>
        <w:rPr>
          <w:b/>
          <w:color w:val="FFFFFF"/>
          <w:sz w:val="24"/>
          <w:lang w:eastAsia="ja-JP"/>
        </w:rPr>
        <w:t xml:space="preserve">  4. LINEの応対について</w:t>
      </w:r>
    </w:p>
    <w:p w14:paraId="29C727A2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LINEの返信を担当されるのはどなたですか：</w:t>
      </w:r>
      <w:r>
        <w:rPr>
          <w:color w:val="8890A6"/>
          <w:lang w:eastAsia="ja-JP"/>
        </w:rPr>
        <w:t>＿＿＿＿＿＿＿＿＿＿＿＿＿＿＿＿</w:t>
      </w:r>
    </w:p>
    <w:p w14:paraId="584834D6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返信できる時間帯　　：</w:t>
      </w:r>
      <w:r>
        <w:rPr>
          <w:color w:val="8890A6"/>
          <w:lang w:eastAsia="ja-JP"/>
        </w:rPr>
        <w:t>＿＿＿＿＿</w:t>
      </w:r>
      <w:r>
        <w:rPr>
          <w:lang w:eastAsia="ja-JP"/>
        </w:rPr>
        <w:t xml:space="preserve">時　〜　</w:t>
      </w:r>
      <w:r>
        <w:rPr>
          <w:color w:val="8890A6"/>
          <w:lang w:eastAsia="ja-JP"/>
        </w:rPr>
        <w:t>＿＿＿＿＿</w:t>
      </w:r>
      <w:r>
        <w:rPr>
          <w:lang w:eastAsia="ja-JP"/>
        </w:rPr>
        <w:t>時ごろ</w:t>
      </w:r>
    </w:p>
    <w:p w14:paraId="651FDE6A" w14:textId="77777777" w:rsidR="0034109C" w:rsidRDefault="00000000">
      <w:pPr>
        <w:spacing w:before="160" w:after="40"/>
        <w:rPr>
          <w:lang w:eastAsia="ja-JP"/>
        </w:rPr>
      </w:pPr>
      <w:r>
        <w:rPr>
          <w:lang w:eastAsia="ja-JP"/>
        </w:rPr>
        <w:t>営業時間外にご予約の問い合わせが来た場合</w:t>
      </w:r>
    </w:p>
    <w:p w14:paraId="12A47F33" w14:textId="77777777" w:rsidR="0034109C" w:rsidRDefault="00000000">
      <w:pPr>
        <w:spacing w:before="60" w:after="20"/>
        <w:ind w:left="216"/>
        <w:rPr>
          <w:lang w:eastAsia="ja-JP"/>
        </w:rPr>
      </w:pPr>
      <w:r>
        <w:rPr>
          <w:lang w:eastAsia="ja-JP"/>
        </w:rPr>
        <w:t>□ 翌営業日に返信する旨を自動で返したい</w:t>
      </w:r>
    </w:p>
    <w:p w14:paraId="4BB07037" w14:textId="77777777" w:rsidR="0034109C" w:rsidRDefault="00000000">
      <w:pPr>
        <w:spacing w:before="20" w:after="20"/>
        <w:ind w:left="216"/>
        <w:rPr>
          <w:lang w:eastAsia="ja-JP"/>
        </w:rPr>
      </w:pPr>
      <w:r>
        <w:rPr>
          <w:lang w:eastAsia="ja-JP"/>
        </w:rPr>
        <w:t>□ 気づいたときに返信するので、自動返信は不要</w:t>
      </w:r>
    </w:p>
    <w:p w14:paraId="4ACDB9A8" w14:textId="77777777" w:rsidR="0034109C" w:rsidRDefault="00000000">
      <w:pPr>
        <w:spacing w:before="20" w:after="20"/>
        <w:ind w:left="216"/>
        <w:rPr>
          <w:lang w:eastAsia="ja-JP"/>
        </w:rPr>
      </w:pPr>
      <w:r>
        <w:rPr>
          <w:lang w:eastAsia="ja-JP"/>
        </w:rPr>
        <w:t>□ その他（　　　　　　　　　　　　　　　　）</w:t>
      </w:r>
    </w:p>
    <w:p w14:paraId="51584D67" w14:textId="77777777" w:rsidR="0034109C" w:rsidRDefault="00000000">
      <w:pPr>
        <w:spacing w:before="160" w:after="40"/>
        <w:rPr>
          <w:lang w:eastAsia="ja-JP"/>
        </w:rPr>
      </w:pPr>
      <w:r>
        <w:rPr>
          <w:lang w:eastAsia="ja-JP"/>
        </w:rPr>
        <w:t>予約のキャンセルは、いつまで受け付けますか</w:t>
      </w:r>
    </w:p>
    <w:p w14:paraId="439E4D6C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□ 前日まで　□ 3日前まで　□ 1週間前まで　□ 当日でも可　□ 決めていない</w:t>
      </w:r>
    </w:p>
    <w:p w14:paraId="2B0CFC61" w14:textId="77777777" w:rsidR="0034109C" w:rsidRDefault="00000000">
      <w:pPr>
        <w:shd w:val="clear" w:color="auto" w:fill="55607A"/>
        <w:spacing w:before="240" w:after="100"/>
        <w:rPr>
          <w:lang w:eastAsia="ja-JP"/>
        </w:rPr>
      </w:pPr>
      <w:r>
        <w:rPr>
          <w:b/>
          <w:color w:val="FFFFFF"/>
          <w:sz w:val="24"/>
          <w:lang w:eastAsia="ja-JP"/>
        </w:rPr>
        <w:t xml:space="preserve">  5. クーポンについて</w:t>
      </w:r>
    </w:p>
    <w:p w14:paraId="2C3AEE68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LINEの友だち特典としてクーポンを発行しますか</w:t>
      </w:r>
    </w:p>
    <w:p w14:paraId="6BD8C519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□ 発行する　□ 発行しない　□ 未定</w:t>
      </w:r>
    </w:p>
    <w:p w14:paraId="760E4E8F" w14:textId="77777777" w:rsidR="0034109C" w:rsidRDefault="00000000">
      <w:pPr>
        <w:spacing w:before="160" w:after="40"/>
        <w:rPr>
          <w:lang w:eastAsia="ja-JP"/>
        </w:rPr>
      </w:pPr>
      <w:r>
        <w:rPr>
          <w:lang w:eastAsia="ja-JP"/>
        </w:rPr>
        <w:t>発行する場合、内容の希望</w:t>
      </w:r>
    </w:p>
    <w:p w14:paraId="1DE8B52B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□ 1杯無料　□ 〇〇円引き（　　　　円）　□ その他（　　　　　　　）</w:t>
      </w:r>
    </w:p>
    <w:p w14:paraId="037AF7C9" w14:textId="77777777" w:rsidR="0034109C" w:rsidRDefault="00000000">
      <w:pPr>
        <w:spacing w:before="40" w:after="40"/>
        <w:ind w:left="216"/>
        <w:rPr>
          <w:lang w:eastAsia="ja-JP"/>
        </w:rPr>
      </w:pPr>
      <w:r>
        <w:rPr>
          <w:lang w:eastAsia="ja-JP"/>
        </w:rPr>
        <w:t>使える条件　　　　　：</w:t>
      </w:r>
      <w:r>
        <w:rPr>
          <w:color w:val="8890A6"/>
          <w:lang w:eastAsia="ja-JP"/>
        </w:rPr>
        <w:t>＿＿＿＿＿＿＿＿＿＿＿＿＿＿＿＿＿＿＿＿＿＿＿＿</w:t>
      </w:r>
    </w:p>
    <w:p w14:paraId="1F80803C" w14:textId="77777777" w:rsidR="0034109C" w:rsidRDefault="00000000">
      <w:pPr>
        <w:spacing w:after="80"/>
        <w:ind w:left="504"/>
        <w:rPr>
          <w:lang w:eastAsia="ja-JP"/>
        </w:rPr>
      </w:pPr>
      <w:r>
        <w:rPr>
          <w:color w:val="55607A"/>
          <w:sz w:val="19"/>
          <w:lang w:eastAsia="ja-JP"/>
        </w:rPr>
        <w:t>例：当日のみ有効、21時以降のみ　など</w:t>
      </w:r>
    </w:p>
    <w:p w14:paraId="1FC449B4" w14:textId="77777777" w:rsidR="0034109C" w:rsidRDefault="00000000">
      <w:pPr>
        <w:shd w:val="clear" w:color="auto" w:fill="55607A"/>
        <w:spacing w:before="240" w:after="100"/>
        <w:rPr>
          <w:lang w:eastAsia="ja-JP"/>
        </w:rPr>
      </w:pPr>
      <w:r>
        <w:rPr>
          <w:b/>
          <w:color w:val="FFFFFF"/>
          <w:sz w:val="24"/>
          <w:lang w:eastAsia="ja-JP"/>
        </w:rPr>
        <w:t xml:space="preserve">  6. その他</w:t>
      </w:r>
    </w:p>
    <w:p w14:paraId="484C31F1" w14:textId="77777777" w:rsidR="0034109C" w:rsidRDefault="00000000">
      <w:pPr>
        <w:spacing w:before="40" w:after="40"/>
        <w:rPr>
          <w:lang w:eastAsia="ja-JP"/>
        </w:rPr>
      </w:pPr>
      <w:r>
        <w:rPr>
          <w:lang w:eastAsia="ja-JP"/>
        </w:rPr>
        <w:t>LINEでこれもできたら、というご要望があればご記入ください</w:t>
      </w:r>
    </w:p>
    <w:p w14:paraId="2E24C331" w14:textId="77777777" w:rsidR="0034109C" w:rsidRDefault="00000000">
      <w:pPr>
        <w:spacing w:before="40" w:after="40"/>
      </w:pPr>
      <w:r>
        <w:rPr>
          <w:color w:val="8890A6"/>
        </w:rPr>
        <w:t>＿＿＿＿＿＿＿＿＿＿＿＿＿＿＿＿＿＿＿＿＿＿＿＿＿＿＿＿＿＿＿＿＿＿＿＿＿＿＿＿＿</w:t>
      </w:r>
    </w:p>
    <w:p w14:paraId="53610411" w14:textId="77777777" w:rsidR="0034109C" w:rsidRDefault="00000000">
      <w:pPr>
        <w:spacing w:before="40" w:after="40"/>
      </w:pPr>
      <w:r>
        <w:rPr>
          <w:color w:val="8890A6"/>
        </w:rPr>
        <w:t>＿＿＿＿＿＿＿＿＿＿＿＿＿＿＿＿＿＿＿＿＿＿＿＿＿＿＿＿＿＿＿＿＿＿＿＿＿＿＿＿＿</w:t>
      </w:r>
    </w:p>
    <w:p w14:paraId="4BE5F523" w14:textId="77777777" w:rsidR="0034109C" w:rsidRDefault="00000000">
      <w:pPr>
        <w:spacing w:before="40" w:after="40"/>
      </w:pPr>
      <w:r>
        <w:rPr>
          <w:color w:val="8890A6"/>
        </w:rPr>
        <w:t>＿＿＿＿＿＿＿＿＿＿＿＿＿＿＿＿＿＿＿＿＿＿＿＿＿＿＿＿＿＿＿＿＿＿＿＿＿＿＿＿＿</w:t>
      </w:r>
    </w:p>
    <w:p w14:paraId="4FFA2E4F" w14:textId="77777777" w:rsidR="0034109C" w:rsidRDefault="00000000">
      <w:pPr>
        <w:spacing w:before="280" w:after="40"/>
        <w:rPr>
          <w:lang w:eastAsia="ja-JP"/>
        </w:rPr>
      </w:pPr>
      <w:r>
        <w:rPr>
          <w:color w:val="55607A"/>
          <w:sz w:val="21"/>
          <w:lang w:eastAsia="ja-JP"/>
        </w:rPr>
        <w:t>ご確認・ご記入ありがとうございました。</w:t>
      </w:r>
    </w:p>
    <w:p w14:paraId="4BCF6A6F" w14:textId="77777777" w:rsidR="0034109C" w:rsidRDefault="00000000">
      <w:pPr>
        <w:spacing w:after="40"/>
      </w:pPr>
      <w:proofErr w:type="spellStart"/>
      <w:r>
        <w:rPr>
          <w:color w:val="55607A"/>
          <w:sz w:val="21"/>
        </w:rPr>
        <w:t>株式会社DYM</w:t>
      </w:r>
      <w:proofErr w:type="spellEnd"/>
    </w:p>
    <w:sectPr w:rsidR="0034109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793660">
    <w:abstractNumId w:val="8"/>
  </w:num>
  <w:num w:numId="2" w16cid:durableId="2130735869">
    <w:abstractNumId w:val="6"/>
  </w:num>
  <w:num w:numId="3" w16cid:durableId="16588929">
    <w:abstractNumId w:val="5"/>
  </w:num>
  <w:num w:numId="4" w16cid:durableId="1167525527">
    <w:abstractNumId w:val="4"/>
  </w:num>
  <w:num w:numId="5" w16cid:durableId="500701166">
    <w:abstractNumId w:val="7"/>
  </w:num>
  <w:num w:numId="6" w16cid:durableId="777414533">
    <w:abstractNumId w:val="3"/>
  </w:num>
  <w:num w:numId="7" w16cid:durableId="582647340">
    <w:abstractNumId w:val="2"/>
  </w:num>
  <w:num w:numId="8" w16cid:durableId="1236739363">
    <w:abstractNumId w:val="1"/>
  </w:num>
  <w:num w:numId="9" w16cid:durableId="27861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94"/>
    <w:rsid w:val="00034616"/>
    <w:rsid w:val="0006063C"/>
    <w:rsid w:val="0015074B"/>
    <w:rsid w:val="0023147C"/>
    <w:rsid w:val="0029639D"/>
    <w:rsid w:val="00326F90"/>
    <w:rsid w:val="0034109C"/>
    <w:rsid w:val="00AA1D8D"/>
    <w:rsid w:val="00B47730"/>
    <w:rsid w:val="00CB0664"/>
    <w:rsid w:val="00D854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998F6B"/>
  <w14:defaultImageDpi w14:val="300"/>
  <w15:docId w15:val="{0CB8A4A7-8A3D-44BA-A92E-9689CF10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eastAsia="メイリオ" w:hAnsi="メイリオ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692</Words>
  <Characters>3949</Characters>
  <Application>Microsoft Office Word</Application>
  <DocSecurity>0</DocSecurity>
  <Lines>32</Lines>
  <Paragraphs>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殿村 亮太</cp:lastModifiedBy>
  <cp:revision>2</cp:revision>
  <dcterms:created xsi:type="dcterms:W3CDTF">2013-12-23T23:15:00Z</dcterms:created>
  <dcterms:modified xsi:type="dcterms:W3CDTF">2026-08-25T09:55:00Z</dcterms:modified>
  <cp:category/>
</cp:coreProperties>
</file>
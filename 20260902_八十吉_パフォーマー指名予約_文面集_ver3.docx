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rPr>
          <w:rFonts w:ascii="メイリオ" w:hAnsi="メイリオ" w:eastAsia="メイリオ"/>
          <w:b w:val="0"/>
          <w:color w:val="55607A"/>
          <w:sz w:val="22"/>
        </w:rPr>
        <w:t>八十吉やそきち　LINE公式アカウント</w:t>
      </w:r>
    </w:p>
    <w:p>
      <w:pPr>
        <w:spacing w:before="0" w:after="80" w:line="300" w:lineRule="auto"/>
      </w:pPr>
      <w:r>
        <w:rPr>
          <w:rFonts w:ascii="メイリオ" w:hAnsi="メイリオ" w:eastAsia="メイリオ"/>
          <w:b/>
          <w:color w:val="1F2A5C"/>
          <w:sz w:val="36"/>
        </w:rPr>
        <w:t>パフォーマー指名予約　文面集</w:t>
      </w:r>
    </w:p>
    <w:p>
      <w:pPr>
        <w:spacing w:before="0" w:after="160" w:line="300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2026年9月2日　／　株式会社DYM　WEB事業部 SNS課</w:t>
      </w:r>
    </w:p>
    <w:p>
      <w:pPr>
        <w:spacing w:before="40" w:after="40" w:line="300" w:lineRule="auto"/>
      </w:pPr>
      <w:r>
        <w:rPr>
          <w:rFonts w:ascii="メイリオ" w:hAnsi="メイリオ" w:eastAsia="メイリオ"/>
          <w:b w:val="0"/>
          <w:sz w:val="21"/>
        </w:rPr>
        <w:t>LINE公式アカウントに登録する文面を、送信する場面ごとにまとめました。そのままお使いいただける形にしてありますので、言い回しなど気になる箇所に直接お書き込みください。</w:t>
      </w:r>
    </w:p>
    <w:p>
      <w:pPr>
        <w:spacing w:before="80" w:after="40" w:line="300" w:lineRule="auto"/>
      </w:pPr>
      <w:r>
        <w:rPr>
          <w:rFonts w:ascii="メイリオ" w:hAnsi="メイリオ" w:eastAsia="メイリオ"/>
          <w:b/>
          <w:color w:val="BF4E0E"/>
          <w:sz w:val="21"/>
        </w:rPr>
        <w:t>★の付いた箇所は、店舗様のご確認をいただかないと確定できない部分です。</w:t>
      </w:r>
    </w:p>
    <w:p>
      <w:pPr>
        <w:spacing w:before="100" w:after="40" w:line="300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本文面は、お客様からのご予約リクエストをLINEでお受けし、店舗様がご予約媒体へご入力いただく流れを前提としています。ご予約媒体で直接お受けになる場合は、03の文面のみ差し替えとなります。</w:t>
      </w:r>
    </w:p>
    <w:p>
      <w:pPr>
        <w:spacing w:before="320" w:after="140" w:line="300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第1部　お客様向け（自動で送られるもの）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01.　あいさつメッセージ　1通目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友だち追加された直後に自動送信されます。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【お名前】さん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友だち追加ありがとうございます。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あさぶの居酒屋 八十吉です。</w:t>
      </w:r>
    </w:p>
    <w:p>
      <w:pPr>
        <w:spacing w:before="20" w:after="8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※ 【お名前】の部分には、お客様のLINEの表示名が自動で入ります。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02.　あいさつメッセージ　2通目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1通目に続けて自動送信されます。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このアカウントでは、ご予約の受付と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出演者の情報をお届けしております。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ご予約は下のメニューの「ご予約」から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24時間承っております。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03.　ご予約（メニューを押したとき）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リッチメニューの「ご予約」を押すと自動で表示されます。ご予約の入口となる、もっとも重要な文面です。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ご予約ありがとうございます。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下記をコピーして、埋めたうえでお送りください。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－－－－－－－－－－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ご希望日：　　月　　日（　）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お時間　：　　時　　分ごろ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人数　　：　　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ご指名　：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ご要望　：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－－－－－－－－－－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内容を確認のうえ、担当者よりお返事いたします。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※お席と出演者の空き状況を確認いたしますので、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この時点ではご予約は確定しておりません。</w:t>
      </w:r>
    </w:p>
    <w:p>
      <w:pPr>
        <w:spacing w:before="20" w:after="8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※ 最後の2行が要点です。リクエスト制であることをここで明示しておくと、あとで「予約したつもりだった」という行き違いを防げます。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04.　出演者のご紹介（メニューを押したとき）</w:t>
      </w:r>
    </w:p>
    <w:p>
      <w:pPr>
        <w:spacing w:before="8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【出演者のご紹介】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8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★準備中です。決まり次第こちらでご案内いたします。</w:t>
      </w:r>
    </w:p>
    <w:p>
      <w:pPr>
        <w:spacing w:before="20" w:after="80" w:line="300" w:lineRule="auto"/>
        <w:ind w:left="72"/>
      </w:pPr>
      <w:r>
        <w:rPr>
          <w:rFonts w:ascii="メイリオ" w:hAnsi="メイリオ" w:eastAsia="メイリオ"/>
          <w:b w:val="0"/>
          <w:color w:val="BF4E0E"/>
          <w:sz w:val="19"/>
        </w:rPr>
        <w:t>★ 出演者が決まり次第、お名前・ご経歴・演目を差し替えます。お名前を掲載してよいかは、ご確認シートの【3】でうかがっています。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05.　はじめての方へ（メニューを押したとき）</w:t>
      </w:r>
    </w:p>
    <w:p>
      <w:pPr>
        <w:spacing w:before="8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【あさぶの居酒屋 八十吉】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◇ 場所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札幌市北区麻生5-7-3 5丁目ビル1F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地下鉄南北線 麻生駅1番出口から徒歩1分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◇ 営業時間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★確認中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◇ ご予算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お一人さま 4,000円〜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8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ご予約は下のメニューの「ご予約」から承っております。</w:t>
      </w:r>
    </w:p>
    <w:p>
      <w:pPr>
        <w:spacing w:before="20" w:after="80" w:line="300" w:lineRule="auto"/>
        <w:ind w:left="72"/>
      </w:pPr>
      <w:r>
        <w:rPr>
          <w:rFonts w:ascii="メイリオ" w:hAnsi="メイリオ" w:eastAsia="メイリオ"/>
          <w:b w:val="0"/>
          <w:color w:val="BF4E0E"/>
          <w:sz w:val="19"/>
        </w:rPr>
        <w:t>★ 営業時間は、ご予約媒体によって記載が異なっておりました。特に日曜日が営業日か定休日かが分かれております。正しい情報をお教えください。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06.　お問い合わせ（メニューを押したとき）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ご質問・ご相談は、このままメッセージを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お送りください。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営業時間内に担当者よりお返事いたします。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07.　営業時間外の自動返信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営業時間外にメッセージが届いたとき、自動で返します。この返信は通数としてカウントされないため、費用は発生しません。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メッセージをありがとうございます。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ただいま営業時間外のため、翌営業日に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順次お返事いたします。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ご予約のご希望は、下のメニューの「ご予約」から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いつでもお送りいただけます。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08.　「予約」と送られたときの自動応答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メニューを使わずに「予約」「よやく」などと入力された場合に返します。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ご予約をご希望でしょうか。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下のメニューの「ご予約」を押していただくと、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ご記入いただく項目をご案内いたします。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09.　「場所」「アクセス」と送られたときの自動応答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【アクセス】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札幌市北区麻生5-7-3 5丁目ビル1F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地下鉄南北線 麻生駅1番出口から徒歩1分です。</w:t>
      </w:r>
    </w:p>
    <w:p>
      <w:r>
        <w:br w:type="page"/>
      </w:r>
    </w:p>
    <w:p>
      <w:pPr>
        <w:spacing w:before="320" w:after="140" w:line="300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第2部　出演者の方向け（店舗様から送るもの）</w:t>
      </w:r>
    </w:p>
    <w:p>
      <w:pPr>
        <w:spacing w:before="40" w:after="80" w:line="300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出演者の方には、店舗のアカウントの操作権限をお渡しします。そのうえで、下記を個別のトークでお送りいただきます。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10.　ご指名が入ったことのお知らせ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ご予約のリクエストを受け取ったら、該当の出演者へお送りします。</w:t>
      </w:r>
    </w:p>
    <w:p>
      <w:pPr>
        <w:spacing w:before="8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【ご指名が入りました】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◇ 日時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　月　　日（　）　　時　　分〜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◇ 人数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　　名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◇ ご要望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お受けいただけますでしょうか。</w:t>
      </w:r>
    </w:p>
    <w:p>
      <w:pPr>
        <w:spacing w:before="20" w:after="8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★本日　　時までにご返信をお願いいたします。</w:t>
      </w:r>
    </w:p>
    <w:p>
      <w:pPr>
        <w:spacing w:before="20" w:after="80" w:line="300" w:lineRule="auto"/>
        <w:ind w:left="72"/>
      </w:pPr>
      <w:r>
        <w:rPr>
          <w:rFonts w:ascii="メイリオ" w:hAnsi="メイリオ" w:eastAsia="メイリオ"/>
          <w:b w:val="0"/>
          <w:color w:val="BF4E0E"/>
          <w:sz w:val="19"/>
        </w:rPr>
        <w:t>★ 返信の期限を何時にするかを決めてください。お客様をお待たせする時間に直結します。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11.　お返事がないときの確認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期限が近づいても返信がない場合にお送りします。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先ほどのご指名の件、ご確認いただけましたでしょうか。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お客様をお待たせしておりますので、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難しい場合もその旨お知らせいただけますと助かります。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12.　ご予約が確定したことのお知らせ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【確定しました】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◇ 日時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　月　　日（　）　　時　　分〜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◇ 人数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　　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よろしくお願いいたします。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当日の入り時間などは、追ってご連絡いたします。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13.　お客様都合でキャンセルになったときのお知らせ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【キャンセルのご連絡】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　月　　日（　）のご予約が、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お客様のご都合によりキャンセルとなりました。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直前のご連絡となり申し訳ございません。</w:t>
      </w:r>
    </w:p>
    <w:p>
      <w:pPr>
        <w:spacing w:before="320" w:after="140" w:line="300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第3部　お客様への個別のご連絡（店舗様から送るもの）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14.　リクエストを受け取ったことのお知らせ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お客様からご予約のリクエストが届いたら、まずこれをお送りします。</w:t>
      </w:r>
    </w:p>
    <w:p>
      <w:pPr>
        <w:spacing w:before="8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ご予約のリクエストをありがとうございます。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お席と出演者の空き状況を確認のうえ、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★本日　　時までにお返事いたします。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8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しばらくお待ちくださいませ。</w:t>
      </w:r>
    </w:p>
    <w:p>
      <w:pPr>
        <w:spacing w:before="20" w:after="80" w:line="300" w:lineRule="auto"/>
        <w:ind w:left="72"/>
      </w:pPr>
      <w:r>
        <w:rPr>
          <w:rFonts w:ascii="メイリオ" w:hAnsi="メイリオ" w:eastAsia="メイリオ"/>
          <w:b w:val="0"/>
          <w:color w:val="BF4E0E"/>
          <w:sz w:val="19"/>
        </w:rPr>
        <w:t>★ 何時までに返事をするかを決めてください。ここを明示できると、お客様の不安がなくなります。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15.　ご予約確定のお知らせ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お待たせいたしました。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下記の内容でご予約を承りました。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◇ ご予約日時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　月　　日（　）　　時　　分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◇ 人数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　　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◇ ご指名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ご来店を心よりお待ちしております。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麻生駅1番出口から徒歩1分です。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※ご変更・キャンセルは、このトークにて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お知らせください。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16.　満席でお受けできないときのお知らせ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ご予約のリクエストをありがとうございました。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大変申し訳ございませんが、ご希望のお日にちは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満席となっております。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別のお日にちでしたらご用意できる場合がございます。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ご希望をお聞かせいただけますと幸いです。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17.　出演者の都合でお受けできないときのお知らせ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ご予約のリクエストをありがとうございました。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大変申し訳ございませんが、ご指名いただいた出演者は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そのお日にちの出演がかなわない状況です。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お席のご用意はできますので、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別の出演者、または別のお日にちでご検討いただけますでしょうか。</w:t>
      </w:r>
    </w:p>
    <w:p>
      <w:pPr>
        <w:spacing w:before="20" w:after="8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※ お席は空いている場合が多いので、そのまま来店につなげられる書き方にしています。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18.　前日のお知らせ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ご来店の前日にお送りします。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明日のご予約が近づいてまいりました。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◇ ご予約日時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　月　　日（　）　　時　　分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◇ 人数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　　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◇ ご指名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お気をつけてお越しくださいませ。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ご来店を心よりお待ちしております。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19.　キャンセルを承ったときのお知らせ</w:t>
      </w:r>
    </w:p>
    <w:p>
      <w:pPr>
        <w:spacing w:before="8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承知いたしました。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　月　　日（　）のご予約を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キャンセルさせていただきました。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★キャンセル料について</w:t>
      </w:r>
    </w:p>
    <w:p>
      <w:pPr>
        <w:spacing w:before="20" w:after="2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80" w:line="288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またのご来店をお待ちしております。</w:t>
      </w:r>
    </w:p>
    <w:p>
      <w:pPr>
        <w:spacing w:before="20" w:after="80" w:line="300" w:lineRule="auto"/>
        <w:ind w:left="72"/>
      </w:pPr>
      <w:r>
        <w:rPr>
          <w:rFonts w:ascii="メイリオ" w:hAnsi="メイリオ" w:eastAsia="メイリオ"/>
          <w:b w:val="0"/>
          <w:color w:val="BF4E0E"/>
          <w:sz w:val="19"/>
        </w:rPr>
        <w:t>★ キャンセル料をいただくかどうか、いつまでなら無料かを決めてください。ご確認シートの第2部でうかがっています。</w:t>
      </w:r>
    </w:p>
    <w:p>
      <w:pPr>
        <w:spacing w:before="320" w:after="140" w:line="300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第4部　店舗内の共有</w:t>
      </w:r>
    </w:p>
    <w:p>
      <w:pPr>
        <w:spacing w:before="260" w:after="60" w:line="300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3"/>
        </w:rPr>
        <w:t xml:space="preserve">  20.　ご予約が成立したときのお知らせ</w:t>
      </w:r>
    </w:p>
    <w:p>
      <w:pPr>
        <w:spacing w:before="20" w:after="40" w:line="300" w:lineRule="auto"/>
        <w:ind w:left="72"/>
      </w:pPr>
      <w:r>
        <w:rPr>
          <w:rFonts w:ascii="メイリオ" w:hAnsi="メイリオ" w:eastAsia="メイリオ"/>
          <w:b w:val="0"/>
          <w:color w:val="55607A"/>
          <w:sz w:val="19"/>
        </w:rPr>
        <w:t>店長様など、店舗内で共有する方へお送りします。</w:t>
      </w:r>
    </w:p>
    <w:p>
      <w:pPr>
        <w:spacing w:before="8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【ご予約が成立しました】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　月　　日（　）　　時　　分／　　名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ご指名：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ご要望：</w:t>
      </w:r>
    </w:p>
    <w:p>
      <w:pPr>
        <w:spacing w:before="20" w:after="2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 xml:space="preserve">　</w:t>
      </w:r>
    </w:p>
    <w:p>
      <w:pPr>
        <w:spacing w:before="20" w:after="80" w:line="288" w:lineRule="auto"/>
        <w:ind w:left="173"/>
        <w:pBdr>
          <w:left w:val="single" w:sz="18" w:space="8" w:color="A9B2C6"/>
        </w:pBdr>
      </w:pPr>
      <w:r>
        <w:rPr>
          <w:rFonts w:ascii="メイリオ" w:hAnsi="メイリオ" w:eastAsia="メイリオ"/>
          <w:b w:val="0"/>
          <w:sz w:val="21"/>
        </w:rPr>
        <w:t>ご予約媒体への入力：済</w:t>
      </w:r>
    </w:p>
    <w:p>
      <w:r>
        <w:br w:type="page"/>
      </w:r>
    </w:p>
    <w:p>
      <w:pPr>
        <w:spacing w:before="320" w:after="140" w:line="300" w:lineRule="auto"/>
        <w:shd w:val="clear" w:color="auto" w:fill="1F2A5C"/>
      </w:pPr>
      <w:r>
        <w:rPr>
          <w:rFonts w:ascii="メイリオ" w:hAnsi="メイリオ" w:eastAsia="メイリオ"/>
          <w:b/>
          <w:color w:val="FFFFFF"/>
          <w:sz w:val="25"/>
        </w:rPr>
        <w:t xml:space="preserve">  ★　ご確認をお願いしたい箇所</w:t>
      </w:r>
    </w:p>
    <w:p>
      <w:pPr>
        <w:spacing w:before="40" w:after="100" w:line="300" w:lineRule="auto"/>
      </w:pPr>
      <w:r>
        <w:rPr>
          <w:rFonts w:ascii="メイリオ" w:hAnsi="メイリオ" w:eastAsia="メイリオ"/>
          <w:b w:val="0"/>
          <w:sz w:val="21"/>
        </w:rPr>
        <w:t>文面を確定するために、下記をお教えください。</w:t>
      </w:r>
    </w:p>
    <w:p>
      <w:pPr>
        <w:spacing w:before="60" w:after="60" w:line="300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04　出演者のお名前・ご経歴・演目（掲載の可否はご確認シート【3】でうかがっています）</w:t>
      </w:r>
    </w:p>
    <w:p>
      <w:pPr>
        <w:spacing w:before="60" w:after="60" w:line="300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05　八十吉様の正しい営業時間と定休日（ご予約媒体によって記載が異なっておりました）</w:t>
      </w:r>
    </w:p>
    <w:p>
      <w:pPr>
        <w:spacing w:before="60" w:after="60" w:line="300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10　出演者の方に、何時までにご返信いただくか</w:t>
      </w:r>
    </w:p>
    <w:p>
      <w:pPr>
        <w:spacing w:before="60" w:after="60" w:line="300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13　お客様に、何時までにお返事するか</w:t>
      </w:r>
    </w:p>
    <w:p>
      <w:pPr>
        <w:spacing w:before="60" w:after="60" w:line="300" w:lineRule="auto"/>
        <w:ind w:left="173"/>
        <w:pBdr>
          <w:left w:val="single" w:sz="18" w:space="8" w:color="BF4E0E"/>
        </w:pBdr>
      </w:pPr>
      <w:r>
        <w:rPr>
          <w:rFonts w:ascii="メイリオ" w:hAnsi="メイリオ" w:eastAsia="メイリオ"/>
          <w:b w:val="0"/>
          <w:sz w:val="21"/>
        </w:rPr>
        <w:t>18　キャンセル料をいただくか。いつまでなら無料とするか</w:t>
      </w:r>
    </w:p>
    <w:p>
      <w:pPr>
        <w:spacing w:before="160" w:after="40" w:line="300" w:lineRule="auto"/>
      </w:pPr>
    </w:p>
    <w:p>
      <w:pPr>
        <w:spacing w:before="40" w:after="40" w:line="300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このほか、言い回しでお気づきの点がございましたら、該当箇所に直接お書き込みください。</w:t>
      </w:r>
    </w:p>
    <w:p>
      <w:pPr>
        <w:spacing w:before="200" w:after="40" w:line="300" w:lineRule="auto"/>
      </w:pPr>
    </w:p>
    <w:p>
      <w:pPr>
        <w:spacing w:before="40" w:after="40" w:line="300" w:lineRule="auto"/>
      </w:pPr>
      <w:r>
        <w:rPr>
          <w:rFonts w:ascii="メイリオ" w:hAnsi="メイリオ" w:eastAsia="メイリオ"/>
          <w:b w:val="0"/>
          <w:color w:val="55607A"/>
          <w:sz w:val="21"/>
        </w:rPr>
        <w:t>以上</w:t>
      </w:r>
    </w:p>
    <w:p>
      <w:pPr>
        <w:spacing w:before="80" w:after="40" w:line="300" w:lineRule="auto"/>
      </w:pPr>
      <w:r>
        <w:rPr>
          <w:rFonts w:ascii="メイリオ" w:hAnsi="メイリオ" w:eastAsia="メイリオ"/>
          <w:b w:val="0"/>
          <w:color w:val="55607A"/>
          <w:sz w:val="20"/>
        </w:rPr>
        <w:t>株式会社DYM　WEB事業部 SNS課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
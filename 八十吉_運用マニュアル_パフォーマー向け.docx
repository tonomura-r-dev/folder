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/>
      </w:pPr>
      <w:r>
        <w:rPr>
          <w:rFonts w:ascii="メイリオ" w:hAnsi="メイリオ" w:eastAsia="メイリオ"/>
          <w:b w:val="0"/>
          <w:color w:val="5A5A72"/>
          <w:sz w:val="21"/>
        </w:rPr>
        <w:t>八十吉やそきち　LINE公式アカウント</w:t>
      </w:r>
    </w:p>
    <w:p>
      <w:pPr>
        <w:spacing w:before="40" w:after="40"/>
      </w:pPr>
      <w:r>
        <w:rPr>
          <w:rFonts w:ascii="メイリオ" w:hAnsi="メイリオ" w:eastAsia="メイリオ"/>
          <w:b/>
          <w:color w:val="002060"/>
          <w:sz w:val="40"/>
        </w:rPr>
        <w:t>運用マニュアル（出演者の方向け）</w:t>
      </w:r>
    </w:p>
    <w:p>
      <w:pPr>
        <w:spacing w:before="40" w:after="160"/>
      </w:pPr>
      <w:r>
        <w:rPr>
          <w:rFonts w:ascii="メイリオ" w:hAnsi="メイリオ" w:eastAsia="メイリオ"/>
          <w:b w:val="0"/>
          <w:color w:val="5A5A72"/>
          <w:sz w:val="20"/>
        </w:rPr>
        <w:t>2026年9月　／　株式会社DYM WEB事業部 SNS課　※文面の番号は「文面集」の番号です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1．これは何のためのものですか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お客様からのご指名に、あなたご自身が「お店のLINEアカウント」でお返事するための仕組みです。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ご自身の個人のLINEをお客様に教える必要はありません。やり取りはすべてお店のアカウントに残ります。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2．はじめにやること（5分）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①　スマホに「LINE公式アカウント」アプリ（緑のアイコン）を入れる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②　店長から届く招待を開いて、参加する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③　アプリを開いて「八十吉やそきち」が表示されることを確認する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④　アプリの通知をONにする（ご指名の連絡に気づけるように）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3．ご指名が入ったら</w:t>
      </w:r>
    </w:p>
    <w:p>
      <w:pPr>
        <w:spacing w:before="40" w:after="40"/>
      </w:pPr>
      <w:r>
        <w:rPr>
          <w:rFonts w:ascii="メイリオ" w:hAnsi="メイリオ" w:eastAsia="メイリオ"/>
          <w:b/>
          <w:color w:val="1A1A2E"/>
          <w:sz w:val="21"/>
        </w:rPr>
        <w:t>お店からこのような連絡が届きます（文面10）。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F" w:val="clear"/>
          </w:tcPr>
          <w:p>
            <w:pPr>
              <w:spacing w:before="0" w:after="0"/>
            </w:pPr>
            <w:r/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【ご指名が入りました】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◇ 日時：◯月◯日（◯）◯時◯分〜　◇ 人数：◯名　◇ ご要望：…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お受けいただけますでしょうか。★本日◯時までにご返信をお願いいたします。</w:t>
            </w:r>
          </w:p>
        </w:tc>
      </w:tr>
    </w:tbl>
    <w:p>
      <w:pPr>
        <w:spacing w:after="0"/>
      </w:pP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・お受けできる → 「お受けできます」と返信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・難しい → 「その日は難しいです」と、期限内に必ず返信（お客様が待っています）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4．お客様とのやり取り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・確定後の時刻調整などは、お店のアカウントのトークでそのまま行います。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・言い回しに迷ったら「文面集」の型をコピーして使ってください。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・何通やり取りしても、費用はかかりません。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5．お約束（5つ）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①　お客様と個人のLINE・連絡先を交換しない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②　ご自身の担当以外のお客様のトークは開かない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③　一斉配信の機能には触らない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④　トークの内容を外部に共有しない（スクリーンショット含む）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⑤　お辞めになるときは店長へ一声（アカウントの権限を外します）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6．困ったとき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操作が分からないときは、店長へご連絡ください。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
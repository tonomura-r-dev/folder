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メイリオ" w:hAnsi="メイリオ" w:eastAsia="メイリオ"/>
          <w:b w:val="0"/>
          <w:color w:val="55607A"/>
          <w:sz w:val="24"/>
        </w:rPr>
        <w:t>八十吉やそきち　LINE公式アカウント構築</w:t>
      </w:r>
    </w:p>
    <w:p>
      <w:pPr>
        <w:spacing w:before="0" w:after="120" w:line="276" w:lineRule="auto"/>
      </w:pPr>
      <w:r>
        <w:rPr>
          <w:rFonts w:ascii="メイリオ" w:hAnsi="メイリオ" w:eastAsia="メイリオ"/>
          <w:b/>
          <w:color w:val="1F2A5C"/>
          <w:sz w:val="40"/>
        </w:rPr>
        <w:t>ご確認・ご記入シート</w:t>
      </w:r>
    </w:p>
    <w:p>
      <w:pPr>
        <w:spacing w:before="0" w:after="40" w:line="276" w:lineRule="auto"/>
      </w:pPr>
      <w:r>
        <w:rPr>
          <w:rFonts w:ascii="メイリオ" w:hAnsi="メイリオ" w:eastAsia="メイリオ"/>
          <w:b w:val="0"/>
          <w:color w:val="55607A"/>
          <w:sz w:val="21"/>
        </w:rPr>
        <w:t>パフォーマーのご指名予約をLINEで回すにあたり、ご確認いただきたい内容とお教えいただきたい情報をまとめました。</w:t>
      </w:r>
    </w:p>
    <w:p>
      <w:pPr>
        <w:spacing w:before="0" w:after="200" w:line="276" w:lineRule="auto"/>
      </w:pPr>
      <w:r>
        <w:rPr>
          <w:rFonts w:ascii="メイリオ" w:hAnsi="メイリオ" w:eastAsia="メイリオ"/>
          <w:b w:val="0"/>
          <w:color w:val="55607A"/>
          <w:sz w:val="21"/>
        </w:rPr>
        <w:t>はじめの3件を打ち合わせでうかがい、第1部はチェック、第2部はご記入をお願いいたします。すべて埋まらなくても構いませんので、分かる範囲でお願いします。</w:t>
      </w:r>
    </w:p>
    <w:p>
      <w:pPr>
        <w:spacing w:before="40" w:after="120" w:line="276" w:lineRule="auto"/>
      </w:pPr>
      <w:r>
        <w:rPr>
          <w:rFonts w:ascii="メイリオ" w:hAnsi="メイリオ" w:eastAsia="メイリオ"/>
          <w:b w:val="0"/>
          <w:sz w:val="22"/>
        </w:rPr>
        <w:t>ご記入日：</w:t>
      </w:r>
      <w:r>
        <w:rPr>
          <w:rFonts w:ascii="メイリオ" w:hAnsi="メイリオ" w:eastAsia="メイリオ"/>
          <w:b w:val="0"/>
          <w:color w:val="8890A6"/>
          <w:sz w:val="22"/>
        </w:rPr>
        <w:t>＿＿＿</w:t>
      </w:r>
      <w:r>
        <w:rPr>
          <w:rFonts w:ascii="メイリオ" w:hAnsi="メイリオ" w:eastAsia="メイリオ"/>
          <w:b w:val="0"/>
          <w:sz w:val="22"/>
        </w:rPr>
        <w:t>年</w:t>
      </w:r>
      <w:r>
        <w:rPr>
          <w:rFonts w:ascii="メイリオ" w:hAnsi="メイリオ" w:eastAsia="メイリオ"/>
          <w:b w:val="0"/>
          <w:color w:val="8890A6"/>
          <w:sz w:val="22"/>
        </w:rPr>
        <w:t>＿＿</w:t>
      </w:r>
      <w:r>
        <w:rPr>
          <w:rFonts w:ascii="メイリオ" w:hAnsi="メイリオ" w:eastAsia="メイリオ"/>
          <w:b w:val="0"/>
          <w:sz w:val="22"/>
        </w:rPr>
        <w:t>月</w:t>
      </w:r>
      <w:r>
        <w:rPr>
          <w:rFonts w:ascii="メイリオ" w:hAnsi="メイリオ" w:eastAsia="メイリオ"/>
          <w:b w:val="0"/>
          <w:color w:val="8890A6"/>
          <w:sz w:val="22"/>
        </w:rPr>
        <w:t>＿＿</w:t>
      </w:r>
      <w:r>
        <w:rPr>
          <w:rFonts w:ascii="メイリオ" w:hAnsi="メイリオ" w:eastAsia="メイリオ"/>
          <w:b w:val="0"/>
          <w:sz w:val="22"/>
        </w:rPr>
        <w:t>日</w:t>
      </w:r>
      <w:r>
        <w:rPr>
          <w:rFonts w:ascii="メイリオ" w:hAnsi="メイリオ" w:eastAsia="メイリオ"/>
          <w:b w:val="0"/>
          <w:sz w:val="22"/>
        </w:rPr>
        <w:t xml:space="preserve">　　ご記入者：</w:t>
      </w:r>
      <w:r>
        <w:rPr>
          <w:rFonts w:ascii="メイリオ" w:hAnsi="メイリオ" w:eastAsia="メイリオ"/>
          <w:b w:val="0"/>
          <w:color w:val="8890A6"/>
          <w:sz w:val="22"/>
        </w:rPr>
        <w:t>＿＿＿＿＿＿＿＿＿＿＿＿</w:t>
      </w:r>
    </w:p>
    <w:p>
      <w:pPr>
        <w:spacing w:before="320" w:after="160" w:line="276" w:lineRule="auto"/>
        <w:shd w:val="clear" w:color="auto" w:fill="1F2A5C"/>
      </w:pPr>
      <w:r>
        <w:rPr>
          <w:rFonts w:ascii="メイリオ" w:hAnsi="メイリオ" w:eastAsia="メイリオ"/>
          <w:b/>
          <w:color w:val="FFFFFF"/>
          <w:sz w:val="26"/>
        </w:rPr>
        <w:t xml:space="preserve">  はじめに、特にうかがいたいこと（3件）</w:t>
      </w:r>
    </w:p>
    <w:p>
      <w:pPr>
        <w:spacing w:before="0" w:after="80" w:line="276" w:lineRule="auto"/>
      </w:pPr>
      <w:r>
        <w:rPr>
          <w:rFonts w:ascii="メイリオ" w:hAnsi="メイリオ" w:eastAsia="メイリオ"/>
          <w:b w:val="0"/>
          <w:color w:val="55607A"/>
          <w:sz w:val="21"/>
        </w:rPr>
        <w:t>この3つが決まらないと、仕組みの組み立てに入れません。打ち合わせの場でうかがえますと助かります。</w:t>
      </w:r>
    </w:p>
    <w:p>
      <w:pPr>
        <w:spacing w:before="240" w:after="60" w:line="276" w:lineRule="auto"/>
        <w:shd w:val="clear" w:color="auto" w:fill="EEF1F7"/>
        <w:keepNext/>
      </w:pPr>
      <w:r>
        <w:rPr>
          <w:rFonts w:ascii="メイリオ" w:hAnsi="メイリオ" w:eastAsia="メイリオ"/>
          <w:b/>
          <w:color w:val="1F2A5C"/>
          <w:sz w:val="23"/>
        </w:rPr>
        <w:t xml:space="preserve">  【1】ご予約サイトで「パフォーマーのご指名」をどう受けますか</w:t>
      </w:r>
    </w:p>
    <w:p>
      <w:pPr>
        <w:spacing w:before="40" w:after="40" w:line="276" w:lineRule="auto"/>
        <w:keepNext/>
      </w:pPr>
      <w:r>
        <w:rPr>
          <w:rFonts w:ascii="メイリオ" w:hAnsi="メイリオ" w:eastAsia="メイリオ"/>
          <w:b w:val="0"/>
          <w:sz w:val="21"/>
        </w:rPr>
        <w:t>ご予約はこれまで通り食べログ・ホットペッパー等で承ります。ただし、ご予約サイトには「担当者を指名する」機能が通常ございません。どのように指名をお受けになるかで、その後の流れが変わります。</w:t>
      </w:r>
    </w:p>
    <w:p>
      <w:pPr>
        <w:spacing w:before="60" w:after="20" w:line="276" w:lineRule="auto"/>
        <w:ind w:left="403"/>
      </w:pPr>
      <w:r>
        <w:rPr>
          <w:rFonts w:ascii="メイリオ" w:hAnsi="メイリオ" w:eastAsia="メイリオ"/>
          <w:b w:val="0"/>
          <w:sz w:val="21"/>
        </w:rPr>
        <w:t>□ ご要望・備考欄に書いていただく</w:t>
      </w:r>
    </w:p>
    <w:p>
      <w:pPr>
        <w:spacing w:before="20" w:after="20" w:line="276" w:lineRule="auto"/>
        <w:ind w:left="403"/>
      </w:pPr>
      <w:r>
        <w:rPr>
          <w:rFonts w:ascii="メイリオ" w:hAnsi="メイリオ" w:eastAsia="メイリオ"/>
          <w:b w:val="0"/>
          <w:sz w:val="21"/>
        </w:rPr>
        <w:t>□ コースとして登録する（「〇〇さん指名プラン」など）</w:t>
      </w:r>
    </w:p>
    <w:p>
      <w:pPr>
        <w:spacing w:before="20" w:after="20" w:line="276" w:lineRule="auto"/>
        <w:ind w:left="403"/>
      </w:pPr>
      <w:r>
        <w:rPr>
          <w:rFonts w:ascii="メイリオ" w:hAnsi="メイリオ" w:eastAsia="メイリオ"/>
          <w:b w:val="0"/>
          <w:sz w:val="21"/>
        </w:rPr>
        <w:t>□ まだ決めていない　／　ご相談したい</w:t>
      </w:r>
    </w:p>
    <w:p>
      <w:pPr>
        <w:spacing w:before="240" w:after="60" w:line="276" w:lineRule="auto"/>
        <w:shd w:val="clear" w:color="auto" w:fill="EEF1F7"/>
        <w:keepNext/>
      </w:pPr>
      <w:r>
        <w:rPr>
          <w:rFonts w:ascii="メイリオ" w:hAnsi="メイリオ" w:eastAsia="メイリオ"/>
          <w:b/>
          <w:color w:val="1F2A5C"/>
          <w:sz w:val="23"/>
        </w:rPr>
        <w:t xml:space="preserve">  【2】いまお使いのご予約サイトを教えてください</w:t>
      </w:r>
    </w:p>
    <w:p>
      <w:pPr>
        <w:spacing w:before="40" w:after="40" w:line="276" w:lineRule="auto"/>
        <w:ind w:left="403"/>
      </w:pPr>
      <w:r>
        <w:rPr>
          <w:rFonts w:ascii="メイリオ" w:hAnsi="メイリオ" w:eastAsia="メイリオ"/>
          <w:b w:val="0"/>
          <w:sz w:val="21"/>
        </w:rPr>
        <w:t>□ 食べログ　□ ホットペッパーグルメ　□ ぐるなび</w:t>
      </w:r>
    </w:p>
    <w:p>
      <w:pPr>
        <w:spacing w:before="40" w:after="40" w:line="276" w:lineRule="auto"/>
        <w:ind w:left="403"/>
      </w:pPr>
      <w:r>
        <w:rPr>
          <w:rFonts w:ascii="メイリオ" w:hAnsi="メイリオ" w:eastAsia="メイリオ"/>
          <w:b w:val="0"/>
          <w:sz w:val="21"/>
        </w:rPr>
        <w:t>□ その他（</w:t>
      </w:r>
      <w:r>
        <w:rPr>
          <w:rFonts w:ascii="メイリオ" w:hAnsi="メイリオ" w:eastAsia="メイリオ"/>
          <w:b w:val="0"/>
          <w:color w:val="8890A6"/>
          <w:sz w:val="21"/>
        </w:rPr>
        <w:t>＿＿＿＿＿＿＿＿＿＿＿＿＿＿＿＿＿＿</w:t>
      </w:r>
      <w:r>
        <w:rPr>
          <w:rFonts w:ascii="メイリオ" w:hAnsi="メイリオ" w:eastAsia="メイリオ"/>
          <w:b w:val="0"/>
          <w:sz w:val="21"/>
        </w:rPr>
        <w:t>）</w:t>
      </w:r>
    </w:p>
    <w:p>
      <w:pPr>
        <w:spacing w:before="120" w:after="40" w:line="276" w:lineRule="auto"/>
      </w:pPr>
      <w:r>
        <w:rPr>
          <w:rFonts w:ascii="メイリオ" w:hAnsi="メイリオ" w:eastAsia="メイリオ"/>
          <w:b w:val="0"/>
          <w:sz w:val="21"/>
        </w:rPr>
        <w:t>複数のサイトの空席をまとめて管理する仕組み（サイトコントローラー）はお使いですか。</w:t>
      </w:r>
    </w:p>
    <w:p>
      <w:pPr>
        <w:spacing w:before="40" w:after="40" w:line="276" w:lineRule="auto"/>
        <w:ind w:left="403"/>
      </w:pPr>
      <w:r>
        <w:rPr>
          <w:rFonts w:ascii="メイリオ" w:hAnsi="メイリオ" w:eastAsia="メイリオ"/>
          <w:b w:val="0"/>
          <w:sz w:val="21"/>
        </w:rPr>
        <w:t>□ 使っている　□ 使っていない　□ 分からない</w:t>
      </w:r>
    </w:p>
    <w:p>
      <w:pPr>
        <w:spacing w:before="40" w:after="40" w:line="276" w:lineRule="auto"/>
        <w:ind w:left="403"/>
      </w:pPr>
      <w:r>
        <w:rPr>
          <w:rFonts w:ascii="メイリオ" w:hAnsi="メイリオ" w:eastAsia="メイリオ"/>
          <w:b w:val="0"/>
          <w:sz w:val="21"/>
        </w:rPr>
        <w:t xml:space="preserve">　お使いの場合、名称：</w:t>
      </w:r>
      <w:r>
        <w:rPr>
          <w:rFonts w:ascii="メイリオ" w:hAnsi="メイリオ" w:eastAsia="メイリオ"/>
          <w:b w:val="0"/>
          <w:color w:val="8890A6"/>
          <w:sz w:val="21"/>
        </w:rPr>
        <w:t>＿＿＿＿＿＿＿＿＿＿＿＿＿＿＿＿＿＿＿＿</w:t>
      </w:r>
    </w:p>
    <w:p>
      <w:pPr>
        <w:spacing w:before="0" w:after="80" w:line="276" w:lineRule="auto"/>
        <w:ind w:left="403"/>
      </w:pPr>
      <w:r>
        <w:rPr>
          <w:rFonts w:ascii="メイリオ" w:hAnsi="メイリオ" w:eastAsia="メイリオ"/>
          <w:b w:val="0"/>
          <w:color w:val="55607A"/>
          <w:sz w:val="19"/>
        </w:rPr>
        <w:t>お席が二重に埋まらないようにするため、ここを確認させてください。</w:t>
      </w:r>
    </w:p>
    <w:p>
      <w:pPr>
        <w:spacing w:before="240" w:after="60" w:line="276" w:lineRule="auto"/>
        <w:shd w:val="clear" w:color="auto" w:fill="EEF1F7"/>
        <w:keepNext/>
      </w:pPr>
      <w:r>
        <w:rPr>
          <w:rFonts w:ascii="メイリオ" w:hAnsi="メイリオ" w:eastAsia="メイリオ"/>
          <w:b/>
          <w:color w:val="1F2A5C"/>
          <w:sz w:val="23"/>
        </w:rPr>
        <w:t xml:space="preserve">  【3】パフォーマーの方のお名前を、LINEでご案内してもよろしいですか</w:t>
      </w:r>
    </w:p>
    <w:p>
      <w:pPr>
        <w:spacing w:before="40" w:after="40" w:line="276" w:lineRule="auto"/>
        <w:keepNext/>
      </w:pPr>
      <w:r>
        <w:rPr>
          <w:rFonts w:ascii="メイリオ" w:hAnsi="メイリオ" w:eastAsia="メイリオ"/>
          <w:b w:val="0"/>
          <w:sz w:val="21"/>
        </w:rPr>
        <w:t>掲載できると「この日に◯◯さんが出ます」というご案内ができ、ご指名につながります。掲載できない場合は「イベントがあります」という案内にとどまります。</w:t>
      </w:r>
    </w:p>
    <w:p>
      <w:pPr>
        <w:spacing w:before="60" w:after="20" w:line="276" w:lineRule="auto"/>
        <w:ind w:left="403"/>
      </w:pPr>
      <w:r>
        <w:rPr>
          <w:rFonts w:ascii="メイリオ" w:hAnsi="メイリオ" w:eastAsia="メイリオ"/>
          <w:b w:val="0"/>
          <w:sz w:val="21"/>
        </w:rPr>
        <w:t>□ 実名・芸名で掲載してよい</w:t>
      </w:r>
    </w:p>
    <w:p>
      <w:pPr>
        <w:spacing w:before="20" w:after="20" w:line="276" w:lineRule="auto"/>
        <w:ind w:left="403"/>
      </w:pPr>
      <w:r>
        <w:rPr>
          <w:rFonts w:ascii="メイリオ" w:hAnsi="メイリオ" w:eastAsia="メイリオ"/>
          <w:b w:val="0"/>
          <w:sz w:val="21"/>
        </w:rPr>
        <w:t>□ ご本人に確認のうえ、可の方のみ掲載したい</w:t>
      </w:r>
    </w:p>
    <w:p>
      <w:pPr>
        <w:spacing w:before="20" w:after="20" w:line="276" w:lineRule="auto"/>
        <w:ind w:left="403"/>
      </w:pPr>
      <w:r>
        <w:rPr>
          <w:rFonts w:ascii="メイリオ" w:hAnsi="メイリオ" w:eastAsia="メイリオ"/>
          <w:b w:val="0"/>
          <w:sz w:val="21"/>
        </w:rPr>
        <w:t>□ 掲載しない方がよい</w:t>
      </w:r>
    </w:p>
    <w:p>
      <w:r>
        <w:br w:type="page"/>
      </w:r>
    </w:p>
    <w:p>
      <w:pPr>
        <w:spacing w:before="320" w:after="160" w:line="276" w:lineRule="auto"/>
        <w:shd w:val="clear" w:color="auto" w:fill="1F2A5C"/>
      </w:pPr>
      <w:r>
        <w:rPr>
          <w:rFonts w:ascii="メイリオ" w:hAnsi="メイリオ" w:eastAsia="メイリオ"/>
          <w:b/>
          <w:color w:val="FFFFFF"/>
          <w:sz w:val="26"/>
        </w:rPr>
        <w:t xml:space="preserve">  第1部　構築の前提について（チェックをお願いします）</w:t>
      </w:r>
    </w:p>
    <w:p>
      <w:pPr>
        <w:spacing w:before="0" w:after="80" w:line="276" w:lineRule="auto"/>
      </w:pPr>
      <w:r>
        <w:rPr>
          <w:rFonts w:ascii="メイリオ" w:hAnsi="メイリオ" w:eastAsia="メイリオ"/>
          <w:b w:val="0"/>
          <w:color w:val="55607A"/>
          <w:sz w:val="21"/>
        </w:rPr>
        <w:t>弊社側で決めている内容です。認識に相違がないかご確認ください。</w:t>
      </w:r>
    </w:p>
    <w:p>
      <w:pPr>
        <w:spacing w:before="240" w:after="60" w:line="276" w:lineRule="auto"/>
        <w:shd w:val="clear" w:color="auto" w:fill="EEF1F7"/>
        <w:keepNext/>
      </w:pPr>
      <w:r>
        <w:rPr>
          <w:rFonts w:ascii="メイリオ" w:hAnsi="メイリオ" w:eastAsia="メイリオ"/>
          <w:b/>
          <w:color w:val="1F2A5C"/>
          <w:sz w:val="23"/>
        </w:rPr>
        <w:t xml:space="preserve">  【4】パフォーマーの方にLINEの操作権限をお渡しします</w:t>
      </w:r>
    </w:p>
    <w:p>
      <w:pPr>
        <w:spacing w:before="40" w:after="40" w:line="276" w:lineRule="auto"/>
        <w:keepNext/>
      </w:pPr>
      <w:r>
        <w:rPr>
          <w:rFonts w:ascii="メイリオ" w:hAnsi="メイリオ" w:eastAsia="メイリオ"/>
          <w:b w:val="0"/>
          <w:sz w:val="21"/>
        </w:rPr>
        <w:t>ご予約が入った際に、パフォーマーの方ご自身がLINEでお客様とやり取りできるようにいたします。個人のLINEを教える必要がなく、やり取りは店舗のアカウントに残るため、ほかの従業員の方もご確認いただけます。</w:t>
      </w:r>
    </w:p>
    <w:p>
      <w:pPr>
        <w:spacing w:before="100" w:after="40" w:line="276" w:lineRule="auto"/>
        <w:keepNext/>
      </w:pPr>
      <w:r>
        <w:rPr>
          <w:rFonts w:ascii="メイリオ" w:hAnsi="メイリオ" w:eastAsia="メイリオ"/>
          <w:b w:val="0"/>
          <w:sz w:val="21"/>
        </w:rPr>
        <w:t>ただし、権限をお持ちの方は、ほかのお客様とのやり取りもご覧いただける状態になります。またお辞めになった際には、権限を外す作業が必要です。この2点をご了承いただけますでしょうか。</w:t>
      </w:r>
    </w:p>
    <w:p>
      <w:pPr>
        <w:spacing w:before="100" w:after="20" w:line="276" w:lineRule="auto"/>
        <w:ind w:left="216"/>
      </w:pPr>
      <w:r>
        <w:rPr>
          <w:rFonts w:ascii="メイリオ" w:hAnsi="メイリオ" w:eastAsia="メイリオ"/>
          <w:b w:val="0"/>
          <w:sz w:val="21"/>
        </w:rPr>
        <w:t>□ この内容で問題ありません</w:t>
      </w:r>
    </w:p>
    <w:p>
      <w:pPr>
        <w:spacing w:before="20" w:after="80" w:line="276" w:lineRule="auto"/>
        <w:ind w:left="216"/>
      </w:pPr>
      <w:r>
        <w:rPr>
          <w:rFonts w:ascii="メイリオ" w:hAnsi="メイリオ" w:eastAsia="メイリオ"/>
          <w:b w:val="0"/>
          <w:sz w:val="21"/>
        </w:rPr>
        <w:t>□ 気になる点があります（</w:t>
      </w:r>
      <w:r>
        <w:rPr>
          <w:rFonts w:ascii="メイリオ" w:hAnsi="メイリオ" w:eastAsia="メイリオ"/>
          <w:b w:val="0"/>
          <w:color w:val="8890A6"/>
          <w:sz w:val="21"/>
        </w:rPr>
        <w:t>＿＿＿＿＿＿＿＿＿＿＿＿＿＿＿＿＿</w:t>
      </w:r>
      <w:r>
        <w:rPr>
          <w:rFonts w:ascii="メイリオ" w:hAnsi="メイリオ" w:eastAsia="メイリオ"/>
          <w:b w:val="0"/>
          <w:sz w:val="21"/>
        </w:rPr>
        <w:t>）</w:t>
      </w:r>
    </w:p>
    <w:p>
      <w:pPr>
        <w:spacing w:before="240" w:after="60" w:line="276" w:lineRule="auto"/>
        <w:shd w:val="clear" w:color="auto" w:fill="EEF1F7"/>
        <w:keepNext/>
      </w:pPr>
      <w:r>
        <w:rPr>
          <w:rFonts w:ascii="メイリオ" w:hAnsi="メイリオ" w:eastAsia="メイリオ"/>
          <w:b/>
          <w:color w:val="1F2A5C"/>
          <w:sz w:val="23"/>
        </w:rPr>
        <w:t xml:space="preserve">  【5】ご予約はこれまで通り、ご予約サイトで承ります</w:t>
      </w:r>
    </w:p>
    <w:p>
      <w:pPr>
        <w:spacing w:before="40" w:after="40" w:line="276" w:lineRule="auto"/>
        <w:keepNext/>
      </w:pPr>
      <w:r>
        <w:rPr>
          <w:rFonts w:ascii="メイリオ" w:hAnsi="メイリオ" w:eastAsia="メイリオ"/>
          <w:b w:val="0"/>
          <w:sz w:val="21"/>
        </w:rPr>
        <w:t>LINEではご予約をお受けしません。お席の在庫はご予約サイトが持ったままですので、お席が二重に埋まることがありません。</w:t>
      </w:r>
    </w:p>
    <w:p>
      <w:pPr>
        <w:spacing w:before="100" w:after="20" w:line="276" w:lineRule="auto"/>
        <w:ind w:left="216"/>
      </w:pPr>
      <w:r>
        <w:rPr>
          <w:rFonts w:ascii="メイリオ" w:hAnsi="メイリオ" w:eastAsia="メイリオ"/>
          <w:b w:val="0"/>
          <w:sz w:val="21"/>
        </w:rPr>
        <w:t>□ この内容で問題ありません</w:t>
      </w:r>
    </w:p>
    <w:p>
      <w:pPr>
        <w:spacing w:before="20" w:after="80" w:line="276" w:lineRule="auto"/>
        <w:ind w:left="216"/>
      </w:pPr>
      <w:r>
        <w:rPr>
          <w:rFonts w:ascii="メイリオ" w:hAnsi="メイリオ" w:eastAsia="メイリオ"/>
          <w:b w:val="0"/>
          <w:sz w:val="21"/>
        </w:rPr>
        <w:t>□ 気になる点があります（</w:t>
      </w:r>
      <w:r>
        <w:rPr>
          <w:rFonts w:ascii="メイリオ" w:hAnsi="メイリオ" w:eastAsia="メイリオ"/>
          <w:b w:val="0"/>
          <w:color w:val="8890A6"/>
          <w:sz w:val="21"/>
        </w:rPr>
        <w:t>＿＿＿＿＿＿＿＿＿＿＿＿＿＿＿＿＿</w:t>
      </w:r>
      <w:r>
        <w:rPr>
          <w:rFonts w:ascii="メイリオ" w:hAnsi="メイリオ" w:eastAsia="メイリオ"/>
          <w:b w:val="0"/>
          <w:sz w:val="21"/>
        </w:rPr>
        <w:t>）</w:t>
      </w:r>
    </w:p>
    <w:p>
      <w:pPr>
        <w:spacing w:before="240" w:after="60" w:line="276" w:lineRule="auto"/>
        <w:shd w:val="clear" w:color="auto" w:fill="EEF1F7"/>
        <w:keepNext/>
      </w:pPr>
      <w:r>
        <w:rPr>
          <w:rFonts w:ascii="メイリオ" w:hAnsi="メイリオ" w:eastAsia="メイリオ"/>
          <w:b/>
          <w:color w:val="1F2A5C"/>
          <w:sz w:val="23"/>
        </w:rPr>
        <w:t xml:space="preserve">  【6】LINEが担うのは「連絡」です</w:t>
      </w:r>
    </w:p>
    <w:p>
      <w:pPr>
        <w:spacing w:before="40" w:after="40" w:line="276" w:lineRule="auto"/>
        <w:keepNext/>
      </w:pPr>
      <w:r>
        <w:rPr>
          <w:rFonts w:ascii="メイリオ" w:hAnsi="メイリオ" w:eastAsia="メイリオ"/>
          <w:b w:val="0"/>
          <w:sz w:val="21"/>
        </w:rPr>
        <w:t>ご予約が入ってから、パフォーマーの方へのご連絡、ご承諾のお返事、店長様へのお知らせ。この3つをLINEで行います。ご予約の受付とお席の管理は、いまの仕組みのままです。</w:t>
      </w:r>
    </w:p>
    <w:p>
      <w:pPr>
        <w:spacing w:before="100" w:after="20" w:line="276" w:lineRule="auto"/>
        <w:ind w:left="216"/>
      </w:pPr>
      <w:r>
        <w:rPr>
          <w:rFonts w:ascii="メイリオ" w:hAnsi="メイリオ" w:eastAsia="メイリオ"/>
          <w:b w:val="0"/>
          <w:sz w:val="21"/>
        </w:rPr>
        <w:t>□ この内容で問題ありません</w:t>
      </w:r>
    </w:p>
    <w:p>
      <w:pPr>
        <w:spacing w:before="20" w:after="80" w:line="276" w:lineRule="auto"/>
        <w:ind w:left="216"/>
      </w:pPr>
      <w:r>
        <w:rPr>
          <w:rFonts w:ascii="メイリオ" w:hAnsi="メイリオ" w:eastAsia="メイリオ"/>
          <w:b w:val="0"/>
          <w:sz w:val="21"/>
        </w:rPr>
        <w:t>□ 気になる点があります（</w:t>
      </w:r>
      <w:r>
        <w:rPr>
          <w:rFonts w:ascii="メイリオ" w:hAnsi="メイリオ" w:eastAsia="メイリオ"/>
          <w:b w:val="0"/>
          <w:color w:val="8890A6"/>
          <w:sz w:val="21"/>
        </w:rPr>
        <w:t>＿＿＿＿＿＿＿＿＿＿＿＿＿＿＿＿＿</w:t>
      </w:r>
      <w:r>
        <w:rPr>
          <w:rFonts w:ascii="メイリオ" w:hAnsi="メイリオ" w:eastAsia="メイリオ"/>
          <w:b w:val="0"/>
          <w:sz w:val="21"/>
        </w:rPr>
        <w:t>）</w:t>
      </w:r>
    </w:p>
    <w:p>
      <w:pPr>
        <w:spacing w:before="240" w:after="60" w:line="276" w:lineRule="auto"/>
        <w:shd w:val="clear" w:color="auto" w:fill="EEF1F7"/>
        <w:keepNext/>
      </w:pPr>
      <w:r>
        <w:rPr>
          <w:rFonts w:ascii="メイリオ" w:hAnsi="メイリオ" w:eastAsia="メイリオ"/>
          <w:b/>
          <w:color w:val="1F2A5C"/>
          <w:sz w:val="23"/>
        </w:rPr>
        <w:t xml:space="preserve">  【7】外部のツールは導入せず、月額の固定費は発生しません</w:t>
      </w:r>
    </w:p>
    <w:p>
      <w:pPr>
        <w:spacing w:before="40" w:after="40" w:line="276" w:lineRule="auto"/>
        <w:keepNext/>
      </w:pPr>
      <w:r>
        <w:rPr>
          <w:rFonts w:ascii="メイリオ" w:hAnsi="メイリオ" w:eastAsia="メイリオ"/>
          <w:b w:val="0"/>
          <w:sz w:val="21"/>
        </w:rPr>
        <w:t>予約管理ツールなどの外部サービスは使いません。LINE公式アカウントは月額0円のプランから始められます。お客様が増えて一斉配信を始める段階で、はじめて費用が発生します。</w:t>
      </w:r>
    </w:p>
    <w:p>
      <w:pPr>
        <w:spacing w:before="100" w:after="20" w:line="276" w:lineRule="auto"/>
        <w:ind w:left="216"/>
      </w:pPr>
      <w:r>
        <w:rPr>
          <w:rFonts w:ascii="メイリオ" w:hAnsi="メイリオ" w:eastAsia="メイリオ"/>
          <w:b w:val="0"/>
          <w:sz w:val="21"/>
        </w:rPr>
        <w:t>□ この内容で問題ありません</w:t>
      </w:r>
    </w:p>
    <w:p>
      <w:pPr>
        <w:spacing w:before="20" w:after="80" w:line="276" w:lineRule="auto"/>
        <w:ind w:left="216"/>
      </w:pPr>
      <w:r>
        <w:rPr>
          <w:rFonts w:ascii="メイリオ" w:hAnsi="メイリオ" w:eastAsia="メイリオ"/>
          <w:b w:val="0"/>
          <w:sz w:val="21"/>
        </w:rPr>
        <w:t>□ 気になる点があります（</w:t>
      </w:r>
      <w:r>
        <w:rPr>
          <w:rFonts w:ascii="メイリオ" w:hAnsi="メイリオ" w:eastAsia="メイリオ"/>
          <w:b w:val="0"/>
          <w:color w:val="8890A6"/>
          <w:sz w:val="21"/>
        </w:rPr>
        <w:t>＿＿＿＿＿＿＿＿＿＿＿＿＿＿＿＿＿</w:t>
      </w:r>
      <w:r>
        <w:rPr>
          <w:rFonts w:ascii="メイリオ" w:hAnsi="メイリオ" w:eastAsia="メイリオ"/>
          <w:b w:val="0"/>
          <w:sz w:val="21"/>
        </w:rPr>
        <w:t>）</w:t>
      </w:r>
    </w:p>
    <w:p>
      <w:pPr>
        <w:spacing w:before="240" w:after="60" w:line="276" w:lineRule="auto"/>
        <w:shd w:val="clear" w:color="auto" w:fill="EEF1F7"/>
        <w:keepNext/>
      </w:pPr>
      <w:r>
        <w:rPr>
          <w:rFonts w:ascii="メイリオ" w:hAnsi="メイリオ" w:eastAsia="メイリオ"/>
          <w:b/>
          <w:color w:val="1F2A5C"/>
          <w:sz w:val="23"/>
        </w:rPr>
        <w:t xml:space="preserve">  【8】エイトビート様は一旦外し、八十吉様のみで構築します</w:t>
      </w:r>
    </w:p>
    <w:p>
      <w:pPr>
        <w:spacing w:before="40" w:after="40" w:line="276" w:lineRule="auto"/>
        <w:keepNext/>
      </w:pPr>
      <w:r>
        <w:rPr>
          <w:rFonts w:ascii="メイリオ" w:hAnsi="メイリオ" w:eastAsia="メイリオ"/>
          <w:b w:val="0"/>
          <w:sz w:val="21"/>
        </w:rPr>
        <w:t>店舗の開設時期が定まってからの対応といたします。仕組みは同じものを使えますので、開設後に移す形になります。</w:t>
      </w:r>
    </w:p>
    <w:p>
      <w:pPr>
        <w:spacing w:before="100" w:after="20" w:line="276" w:lineRule="auto"/>
        <w:ind w:left="216"/>
      </w:pPr>
      <w:r>
        <w:rPr>
          <w:rFonts w:ascii="メイリオ" w:hAnsi="メイリオ" w:eastAsia="メイリオ"/>
          <w:b w:val="0"/>
          <w:sz w:val="21"/>
        </w:rPr>
        <w:t>□ この内容で問題ありません</w:t>
      </w:r>
    </w:p>
    <w:p>
      <w:pPr>
        <w:spacing w:before="20" w:after="80" w:line="276" w:lineRule="auto"/>
        <w:ind w:left="216"/>
      </w:pPr>
      <w:r>
        <w:rPr>
          <w:rFonts w:ascii="メイリオ" w:hAnsi="メイリオ" w:eastAsia="メイリオ"/>
          <w:b w:val="0"/>
          <w:sz w:val="21"/>
        </w:rPr>
        <w:t>□ 気になる点があります（</w:t>
      </w:r>
      <w:r>
        <w:rPr>
          <w:rFonts w:ascii="メイリオ" w:hAnsi="メイリオ" w:eastAsia="メイリオ"/>
          <w:b w:val="0"/>
          <w:color w:val="8890A6"/>
          <w:sz w:val="21"/>
        </w:rPr>
        <w:t>＿＿＿＿＿＿＿＿＿＿＿＿＿＿＿＿＿</w:t>
      </w:r>
      <w:r>
        <w:rPr>
          <w:rFonts w:ascii="メイリオ" w:hAnsi="メイリオ" w:eastAsia="メイリオ"/>
          <w:b w:val="0"/>
          <w:sz w:val="21"/>
        </w:rPr>
        <w:t>）</w:t>
      </w:r>
    </w:p>
    <w:p>
      <w:pPr>
        <w:spacing w:before="240" w:after="60" w:line="276" w:lineRule="auto"/>
        <w:shd w:val="clear" w:color="auto" w:fill="EEF1F7"/>
        <w:keepNext/>
      </w:pPr>
      <w:r>
        <w:rPr>
          <w:rFonts w:ascii="メイリオ" w:hAnsi="メイリオ" w:eastAsia="メイリオ"/>
          <w:b/>
          <w:color w:val="1F2A5C"/>
          <w:sz w:val="23"/>
        </w:rPr>
        <w:t xml:space="preserve">  【9】今回は構築までで、納品後の配信代行は含みません</w:t>
      </w:r>
    </w:p>
    <w:p>
      <w:pPr>
        <w:spacing w:before="40" w:after="40" w:line="276" w:lineRule="auto"/>
        <w:keepNext/>
      </w:pPr>
      <w:r>
        <w:rPr>
          <w:rFonts w:ascii="メイリオ" w:hAnsi="メイリオ" w:eastAsia="メイリオ"/>
          <w:b w:val="0"/>
          <w:sz w:val="21"/>
        </w:rPr>
        <w:t>構築と運用マニュアルのお渡しまでが範囲です。納品後の運用は店舗様にてご対応いただきます。</w:t>
      </w:r>
    </w:p>
    <w:p>
      <w:pPr>
        <w:spacing w:before="100" w:after="20" w:line="276" w:lineRule="auto"/>
        <w:ind w:left="216"/>
      </w:pPr>
      <w:r>
        <w:rPr>
          <w:rFonts w:ascii="メイリオ" w:hAnsi="メイリオ" w:eastAsia="メイリオ"/>
          <w:b w:val="0"/>
          <w:sz w:val="21"/>
        </w:rPr>
        <w:t>□ この内容で問題ありません</w:t>
      </w:r>
    </w:p>
    <w:p>
      <w:pPr>
        <w:spacing w:before="20" w:after="80" w:line="276" w:lineRule="auto"/>
        <w:ind w:left="216"/>
      </w:pPr>
      <w:r>
        <w:rPr>
          <w:rFonts w:ascii="メイリオ" w:hAnsi="メイリオ" w:eastAsia="メイリオ"/>
          <w:b w:val="0"/>
          <w:sz w:val="21"/>
        </w:rPr>
        <w:t>□ 気になる点があります（</w:t>
      </w:r>
      <w:r>
        <w:rPr>
          <w:rFonts w:ascii="メイリオ" w:hAnsi="メイリオ" w:eastAsia="メイリオ"/>
          <w:b w:val="0"/>
          <w:color w:val="8890A6"/>
          <w:sz w:val="21"/>
        </w:rPr>
        <w:t>＿＿＿＿＿＿＿＿＿＿＿＿＿＿＿＿＿</w:t>
      </w:r>
      <w:r>
        <w:rPr>
          <w:rFonts w:ascii="メイリオ" w:hAnsi="メイリオ" w:eastAsia="メイリオ"/>
          <w:b w:val="0"/>
          <w:sz w:val="21"/>
        </w:rPr>
        <w:t>）</w:t>
      </w:r>
    </w:p>
    <w:p>
      <w:pPr>
        <w:spacing w:before="240" w:after="60" w:line="276" w:lineRule="auto"/>
        <w:shd w:val="clear" w:color="auto" w:fill="EEF1F7"/>
        <w:keepNext/>
      </w:pPr>
      <w:r>
        <w:rPr>
          <w:rFonts w:ascii="メイリオ" w:hAnsi="メイリオ" w:eastAsia="メイリオ"/>
          <w:b/>
          <w:color w:val="1F2A5C"/>
          <w:sz w:val="23"/>
        </w:rPr>
        <w:t xml:space="preserve">  【10】一斉配信は、新規のお客様に向けたものだけといたします</w:t>
      </w:r>
    </w:p>
    <w:p>
      <w:pPr>
        <w:spacing w:before="40" w:after="40" w:line="276" w:lineRule="auto"/>
        <w:keepNext/>
      </w:pPr>
      <w:r>
        <w:rPr>
          <w:rFonts w:ascii="メイリオ" w:hAnsi="メイリオ" w:eastAsia="メイリオ"/>
          <w:b w:val="0"/>
          <w:sz w:val="21"/>
        </w:rPr>
        <w:t>再来店をうながす配信やステップ配信は行いません。パフォーマーの募集と、新しいお客様への告知に絞ります。</w:t>
      </w:r>
    </w:p>
    <w:p>
      <w:pPr>
        <w:spacing w:before="100" w:after="20" w:line="276" w:lineRule="auto"/>
        <w:ind w:left="216"/>
      </w:pPr>
      <w:r>
        <w:rPr>
          <w:rFonts w:ascii="メイリオ" w:hAnsi="メイリオ" w:eastAsia="メイリオ"/>
          <w:b w:val="0"/>
          <w:sz w:val="21"/>
        </w:rPr>
        <w:t>□ この内容で問題ありません</w:t>
      </w:r>
    </w:p>
    <w:p>
      <w:pPr>
        <w:spacing w:before="20" w:after="80" w:line="276" w:lineRule="auto"/>
        <w:ind w:left="216"/>
      </w:pPr>
      <w:r>
        <w:rPr>
          <w:rFonts w:ascii="メイリオ" w:hAnsi="メイリオ" w:eastAsia="メイリオ"/>
          <w:b w:val="0"/>
          <w:sz w:val="21"/>
        </w:rPr>
        <w:t>□ 気になる点があります（</w:t>
      </w:r>
      <w:r>
        <w:rPr>
          <w:rFonts w:ascii="メイリオ" w:hAnsi="メイリオ" w:eastAsia="メイリオ"/>
          <w:b w:val="0"/>
          <w:color w:val="8890A6"/>
          <w:sz w:val="21"/>
        </w:rPr>
        <w:t>＿＿＿＿＿＿＿＿＿＿＿＿＿＿＿＿＿</w:t>
      </w:r>
      <w:r>
        <w:rPr>
          <w:rFonts w:ascii="メイリオ" w:hAnsi="メイリオ" w:eastAsia="メイリオ"/>
          <w:b w:val="0"/>
          <w:sz w:val="21"/>
        </w:rPr>
        <w:t>）</w:t>
      </w:r>
    </w:p>
    <w:p>
      <w:r>
        <w:br w:type="page"/>
      </w:r>
    </w:p>
    <w:p>
      <w:pPr>
        <w:spacing w:before="320" w:after="160" w:line="276" w:lineRule="auto"/>
        <w:shd w:val="clear" w:color="auto" w:fill="1F2A5C"/>
      </w:pPr>
      <w:r>
        <w:rPr>
          <w:rFonts w:ascii="メイリオ" w:hAnsi="メイリオ" w:eastAsia="メイリオ"/>
          <w:b/>
          <w:color w:val="FFFFFF"/>
          <w:sz w:val="26"/>
        </w:rPr>
        <w:t xml:space="preserve">  第2部　お教えいただきたい情報（ご記入をお願いします）</w:t>
      </w:r>
    </w:p>
    <w:p>
      <w:pPr>
        <w:spacing w:before="240" w:after="100" w:line="276" w:lineRule="auto"/>
        <w:shd w:val="clear" w:color="auto" w:fill="55607A"/>
      </w:pPr>
      <w:r>
        <w:rPr>
          <w:rFonts w:ascii="メイリオ" w:hAnsi="メイリオ" w:eastAsia="メイリオ"/>
          <w:b/>
          <w:color w:val="FFFFFF"/>
          <w:sz w:val="24"/>
        </w:rPr>
        <w:t xml:space="preserve">  1. 八十吉様の基本情報</w:t>
      </w:r>
    </w:p>
    <w:p>
      <w:pPr>
        <w:spacing w:before="40" w:after="80" w:line="276" w:lineRule="auto"/>
      </w:pPr>
      <w:r>
        <w:rPr>
          <w:rFonts w:ascii="メイリオ" w:hAnsi="メイリオ" w:eastAsia="メイリオ"/>
          <w:b w:val="0"/>
          <w:color w:val="55607A"/>
          <w:sz w:val="20"/>
        </w:rPr>
        <w:t>媒体によって記載が異なっており、特に日曜日が営業日か定休日かが分かれております。</w:t>
      </w:r>
    </w:p>
    <w:p>
      <w:pPr>
        <w:spacing w:before="40" w:after="40" w:line="276" w:lineRule="auto"/>
      </w:pPr>
      <w:r>
        <w:rPr>
          <w:rFonts w:ascii="メイリオ" w:hAnsi="メイリオ" w:eastAsia="メイリオ"/>
          <w:b w:val="0"/>
          <w:sz w:val="22"/>
        </w:rPr>
        <w:t>営業時間　　　　　　：</w:t>
      </w:r>
      <w:r>
        <w:rPr>
          <w:rFonts w:ascii="メイリオ" w:hAnsi="メイリオ" w:eastAsia="メイリオ"/>
          <w:b w:val="0"/>
          <w:color w:val="8890A6"/>
          <w:sz w:val="22"/>
        </w:rPr>
        <w:t>＿＿＿＿＿＿＿＿＿＿＿＿＿＿＿＿＿＿＿＿＿＿＿＿＿＿</w:t>
      </w:r>
    </w:p>
    <w:p>
      <w:pPr>
        <w:spacing w:before="40" w:after="40" w:line="276" w:lineRule="auto"/>
      </w:pPr>
      <w:r>
        <w:rPr>
          <w:rFonts w:ascii="メイリオ" w:hAnsi="メイリオ" w:eastAsia="メイリオ"/>
          <w:b w:val="0"/>
          <w:sz w:val="22"/>
        </w:rPr>
        <w:t>定休日　　　　　　　：</w:t>
      </w:r>
      <w:r>
        <w:rPr>
          <w:rFonts w:ascii="メイリオ" w:hAnsi="メイリオ" w:eastAsia="メイリオ"/>
          <w:b w:val="0"/>
          <w:color w:val="8890A6"/>
          <w:sz w:val="22"/>
        </w:rPr>
        <w:t>＿＿＿＿＿＿＿＿＿＿＿＿＿＿＿＿＿＿＿＿＿＿＿＿＿＿</w:t>
      </w:r>
    </w:p>
    <w:p>
      <w:pPr>
        <w:spacing w:before="40" w:after="40" w:line="276" w:lineRule="auto"/>
      </w:pPr>
      <w:r>
        <w:rPr>
          <w:rFonts w:ascii="メイリオ" w:hAnsi="メイリオ" w:eastAsia="メイリオ"/>
          <w:b w:val="0"/>
          <w:sz w:val="22"/>
        </w:rPr>
        <w:t>お席　　　　　　　　：</w:t>
      </w:r>
      <w:r>
        <w:rPr>
          <w:rFonts w:ascii="メイリオ" w:hAnsi="メイリオ" w:eastAsia="メイリオ"/>
          <w:b w:val="0"/>
          <w:color w:val="8890A6"/>
          <w:sz w:val="22"/>
        </w:rPr>
        <w:t>＿＿＿＿</w:t>
      </w:r>
      <w:r>
        <w:rPr>
          <w:rFonts w:ascii="メイリオ" w:hAnsi="メイリオ" w:eastAsia="メイリオ"/>
          <w:b w:val="0"/>
          <w:sz w:val="22"/>
        </w:rPr>
        <w:t xml:space="preserve">席　（1組あたり　</w:t>
      </w:r>
      <w:r>
        <w:rPr>
          <w:rFonts w:ascii="メイリオ" w:hAnsi="メイリオ" w:eastAsia="メイリオ"/>
          <w:b w:val="0"/>
          <w:color w:val="8890A6"/>
          <w:sz w:val="22"/>
        </w:rPr>
        <w:t>＿＿＿</w:t>
      </w:r>
      <w:r>
        <w:rPr>
          <w:rFonts w:ascii="メイリオ" w:hAnsi="メイリオ" w:eastAsia="メイリオ"/>
          <w:b w:val="0"/>
          <w:sz w:val="22"/>
        </w:rPr>
        <w:t>名くらい）</w:t>
      </w:r>
    </w:p>
    <w:p>
      <w:pPr>
        <w:spacing w:before="240" w:after="100" w:line="276" w:lineRule="auto"/>
        <w:shd w:val="clear" w:color="auto" w:fill="55607A"/>
      </w:pPr>
      <w:r>
        <w:rPr>
          <w:rFonts w:ascii="メイリオ" w:hAnsi="メイリオ" w:eastAsia="メイリオ"/>
          <w:b/>
          <w:color w:val="FFFFFF"/>
          <w:sz w:val="24"/>
        </w:rPr>
        <w:t xml:space="preserve">  2. パフォーマーについて</w:t>
      </w:r>
    </w:p>
    <w:p>
      <w:pPr>
        <w:spacing w:before="40" w:after="40" w:line="276" w:lineRule="auto"/>
      </w:pPr>
      <w:r>
        <w:rPr>
          <w:rFonts w:ascii="メイリオ" w:hAnsi="メイリオ" w:eastAsia="メイリオ"/>
          <w:b w:val="0"/>
          <w:sz w:val="22"/>
        </w:rPr>
        <w:t>何名を想定されていますか　　　　：</w:t>
      </w:r>
      <w:r>
        <w:rPr>
          <w:rFonts w:ascii="メイリオ" w:hAnsi="メイリオ" w:eastAsia="メイリオ"/>
          <w:b w:val="0"/>
          <w:color w:val="8890A6"/>
          <w:sz w:val="22"/>
        </w:rPr>
        <w:t>＿＿＿＿</w:t>
      </w:r>
      <w:r>
        <w:rPr>
          <w:rFonts w:ascii="メイリオ" w:hAnsi="メイリオ" w:eastAsia="メイリオ"/>
          <w:b w:val="0"/>
          <w:sz w:val="22"/>
        </w:rPr>
        <w:t>名</w:t>
      </w:r>
    </w:p>
    <w:p>
      <w:pPr>
        <w:spacing w:before="160" w:after="40" w:line="276" w:lineRule="auto"/>
      </w:pPr>
      <w:r>
        <w:rPr>
          <w:rFonts w:ascii="メイリオ" w:hAnsi="メイリオ" w:eastAsia="メイリオ"/>
          <w:b w:val="0"/>
          <w:sz w:val="22"/>
        </w:rPr>
        <w:t>出勤できる日は、どのように把握されますか</w:t>
      </w:r>
    </w:p>
    <w:p>
      <w:pPr>
        <w:spacing w:before="60" w:after="20" w:line="276" w:lineRule="auto"/>
        <w:ind w:left="216"/>
      </w:pPr>
      <w:r>
        <w:rPr>
          <w:rFonts w:ascii="メイリオ" w:hAnsi="メイリオ" w:eastAsia="メイリオ"/>
          <w:b w:val="0"/>
          <w:sz w:val="21"/>
        </w:rPr>
        <w:t>□ 月ごとに提出してもらう</w:t>
      </w:r>
    </w:p>
    <w:p>
      <w:pPr>
        <w:spacing w:before="20" w:after="20" w:line="276" w:lineRule="auto"/>
        <w:ind w:left="216"/>
      </w:pPr>
      <w:r>
        <w:rPr>
          <w:rFonts w:ascii="メイリオ" w:hAnsi="メイリオ" w:eastAsia="メイリオ"/>
          <w:b w:val="0"/>
          <w:sz w:val="21"/>
        </w:rPr>
        <w:t>□ その都度こちらから聞く</w:t>
      </w:r>
    </w:p>
    <w:p>
      <w:pPr>
        <w:spacing w:before="20" w:after="20" w:line="276" w:lineRule="auto"/>
        <w:ind w:left="216"/>
      </w:pPr>
      <w:r>
        <w:rPr>
          <w:rFonts w:ascii="メイリオ" w:hAnsi="メイリオ" w:eastAsia="メイリオ"/>
          <w:b w:val="0"/>
          <w:sz w:val="21"/>
        </w:rPr>
        <w:t>□ まだ決めていない</w:t>
      </w:r>
    </w:p>
    <w:p>
      <w:pPr>
        <w:spacing w:before="160" w:after="40" w:line="276" w:lineRule="auto"/>
      </w:pPr>
      <w:r>
        <w:rPr>
          <w:rFonts w:ascii="メイリオ" w:hAnsi="メイリオ" w:eastAsia="メイリオ"/>
          <w:b w:val="0"/>
          <w:sz w:val="22"/>
        </w:rPr>
        <w:t>お支払いの目安（時給など）　　　：</w:t>
      </w:r>
      <w:r>
        <w:rPr>
          <w:rFonts w:ascii="メイリオ" w:hAnsi="メイリオ" w:eastAsia="メイリオ"/>
          <w:b w:val="0"/>
          <w:color w:val="8890A6"/>
          <w:sz w:val="22"/>
        </w:rPr>
        <w:t>＿＿＿＿＿＿＿＿＿＿＿＿＿＿</w:t>
      </w:r>
    </w:p>
    <w:p>
      <w:pPr>
        <w:spacing w:before="40" w:after="40" w:line="276" w:lineRule="auto"/>
      </w:pPr>
      <w:r>
        <w:rPr>
          <w:rFonts w:ascii="メイリオ" w:hAnsi="メイリオ" w:eastAsia="メイリオ"/>
          <w:b w:val="0"/>
          <w:sz w:val="22"/>
        </w:rPr>
        <w:t>募集で求めたいパフォーマンス　　：</w:t>
      </w:r>
      <w:r>
        <w:rPr>
          <w:rFonts w:ascii="メイリオ" w:hAnsi="メイリオ" w:eastAsia="メイリオ"/>
          <w:b w:val="0"/>
          <w:color w:val="8890A6"/>
          <w:sz w:val="22"/>
        </w:rPr>
        <w:t>＿＿＿＿＿＿＿＿＿＿＿＿＿＿＿＿＿＿＿＿＿＿</w:t>
      </w:r>
    </w:p>
    <w:p>
      <w:pPr>
        <w:spacing w:before="0" w:after="80" w:line="276" w:lineRule="auto"/>
        <w:ind w:left="288"/>
      </w:pPr>
      <w:r>
        <w:rPr>
          <w:rFonts w:ascii="メイリオ" w:hAnsi="メイリオ" w:eastAsia="メイリオ"/>
          <w:b w:val="0"/>
          <w:color w:val="55607A"/>
          <w:sz w:val="19"/>
        </w:rPr>
        <w:t>例：マジック、弾き語り、落語　など</w:t>
      </w:r>
    </w:p>
    <w:p>
      <w:pPr>
        <w:spacing w:before="120" w:after="80" w:line="276" w:lineRule="auto"/>
      </w:pPr>
      <w:r>
        <w:rPr>
          <w:rFonts w:ascii="メイリオ" w:hAnsi="メイリオ" w:eastAsia="メイリオ"/>
          <w:b w:val="0"/>
          <w:color w:val="55607A"/>
          <w:sz w:val="19"/>
        </w:rPr>
        <w:t>※ お名前の掲載可否は、1ページ目の【3】でうかがっています</w:t>
      </w:r>
    </w:p>
    <w:p>
      <w:pPr>
        <w:spacing w:before="240" w:after="100" w:line="276" w:lineRule="auto"/>
        <w:shd w:val="clear" w:color="auto" w:fill="55607A"/>
      </w:pPr>
      <w:r>
        <w:rPr>
          <w:rFonts w:ascii="メイリオ" w:hAnsi="メイリオ" w:eastAsia="メイリオ"/>
          <w:b/>
          <w:color w:val="FFFFFF"/>
          <w:sz w:val="24"/>
        </w:rPr>
        <w:t xml:space="preserve">  3. キャンセルの取り決め</w:t>
      </w:r>
    </w:p>
    <w:p>
      <w:pPr>
        <w:spacing w:before="80" w:after="40" w:line="276" w:lineRule="auto"/>
      </w:pPr>
      <w:r>
        <w:rPr>
          <w:rFonts w:ascii="メイリオ" w:hAnsi="メイリオ" w:eastAsia="メイリオ"/>
          <w:b/>
          <w:sz w:val="22"/>
        </w:rPr>
        <w:t>お客様側</w:t>
      </w:r>
    </w:p>
    <w:p>
      <w:pPr>
        <w:spacing w:before="40" w:after="40" w:line="276" w:lineRule="auto"/>
        <w:ind w:left="216"/>
      </w:pPr>
      <w:r>
        <w:rPr>
          <w:rFonts w:ascii="メイリオ" w:hAnsi="メイリオ" w:eastAsia="メイリオ"/>
          <w:b w:val="0"/>
          <w:sz w:val="22"/>
        </w:rPr>
        <w:t>いつまでのキャンセルなら無料にしますか　：</w:t>
      </w:r>
      <w:r>
        <w:rPr>
          <w:rFonts w:ascii="メイリオ" w:hAnsi="メイリオ" w:eastAsia="メイリオ"/>
          <w:b w:val="0"/>
          <w:color w:val="8890A6"/>
          <w:sz w:val="22"/>
        </w:rPr>
        <w:t>＿＿＿＿＿＿＿＿＿＿</w:t>
      </w:r>
    </w:p>
    <w:p>
      <w:pPr>
        <w:spacing w:before="100" w:after="40" w:line="276" w:lineRule="auto"/>
        <w:ind w:left="216"/>
      </w:pPr>
      <w:r>
        <w:rPr>
          <w:rFonts w:ascii="メイリオ" w:hAnsi="メイリオ" w:eastAsia="メイリオ"/>
          <w:b w:val="0"/>
          <w:sz w:val="22"/>
        </w:rPr>
        <w:t>それを過ぎた場合</w:t>
      </w:r>
    </w:p>
    <w:p>
      <w:pPr>
        <w:spacing w:before="40" w:after="40" w:line="276" w:lineRule="auto"/>
        <w:ind w:left="461"/>
      </w:pPr>
      <w:r>
        <w:rPr>
          <w:rFonts w:ascii="メイリオ" w:hAnsi="メイリオ" w:eastAsia="メイリオ"/>
          <w:b w:val="0"/>
          <w:sz w:val="21"/>
        </w:rPr>
        <w:t>□ キャンセル料をいただく（　　　　円 ／ 　　％）　□ 特にいただかない　□ 未定</w:t>
      </w:r>
    </w:p>
    <w:p>
      <w:pPr>
        <w:spacing w:before="120" w:after="40" w:line="276" w:lineRule="auto"/>
        <w:ind w:left="216"/>
      </w:pPr>
      <w:r>
        <w:rPr>
          <w:rFonts w:ascii="メイリオ" w:hAnsi="メイリオ" w:eastAsia="メイリオ"/>
          <w:b w:val="0"/>
          <w:sz w:val="22"/>
        </w:rPr>
        <w:t>ご予約時のお支払い（カード払いなど）</w:t>
      </w:r>
    </w:p>
    <w:p>
      <w:pPr>
        <w:spacing w:before="40" w:after="40" w:line="276" w:lineRule="auto"/>
        <w:ind w:left="461"/>
      </w:pPr>
      <w:r>
        <w:rPr>
          <w:rFonts w:ascii="メイリオ" w:hAnsi="メイリオ" w:eastAsia="メイリオ"/>
          <w:b w:val="0"/>
          <w:sz w:val="21"/>
        </w:rPr>
        <w:t>□ 導入したい　□ 導入しない　□ 未定</w:t>
      </w:r>
    </w:p>
    <w:p>
      <w:pPr>
        <w:spacing w:before="0" w:after="80" w:line="276" w:lineRule="auto"/>
        <w:ind w:left="461"/>
      </w:pPr>
      <w:r>
        <w:rPr>
          <w:rFonts w:ascii="メイリオ" w:hAnsi="メイリオ" w:eastAsia="メイリオ"/>
          <w:b w:val="0"/>
          <w:color w:val="55607A"/>
          <w:sz w:val="19"/>
        </w:rPr>
        <w:t>ご予約サイト側にお支払いの機能があるかによって、できることが変わります。</w:t>
      </w:r>
    </w:p>
    <w:p>
      <w:pPr>
        <w:spacing w:before="200" w:after="40" w:line="276" w:lineRule="auto"/>
      </w:pPr>
      <w:r>
        <w:rPr>
          <w:rFonts w:ascii="メイリオ" w:hAnsi="メイリオ" w:eastAsia="メイリオ"/>
          <w:b/>
          <w:sz w:val="22"/>
        </w:rPr>
        <w:t>パフォーマー側</w:t>
      </w:r>
    </w:p>
    <w:p>
      <w:pPr>
        <w:spacing w:before="40" w:after="40" w:line="276" w:lineRule="auto"/>
        <w:ind w:left="216"/>
      </w:pPr>
      <w:r>
        <w:rPr>
          <w:rFonts w:ascii="メイリオ" w:hAnsi="メイリオ" w:eastAsia="メイリオ"/>
          <w:b w:val="0"/>
          <w:sz w:val="22"/>
        </w:rPr>
        <w:t>パフォーマーの方が直前に来られなくなった場合</w:t>
      </w:r>
    </w:p>
    <w:p>
      <w:pPr>
        <w:spacing w:before="60" w:after="20" w:line="276" w:lineRule="auto"/>
        <w:ind w:left="461"/>
      </w:pPr>
      <w:r>
        <w:rPr>
          <w:rFonts w:ascii="メイリオ" w:hAnsi="メイリオ" w:eastAsia="メイリオ"/>
          <w:b w:val="0"/>
          <w:sz w:val="21"/>
        </w:rPr>
        <w:t>□ 報酬から差し引くなどの取り決めをしたい</w:t>
      </w:r>
    </w:p>
    <w:p>
      <w:pPr>
        <w:spacing w:before="20" w:after="20" w:line="276" w:lineRule="auto"/>
        <w:ind w:left="461"/>
      </w:pPr>
      <w:r>
        <w:rPr>
          <w:rFonts w:ascii="メイリオ" w:hAnsi="メイリオ" w:eastAsia="メイリオ"/>
          <w:b w:val="0"/>
          <w:sz w:val="21"/>
        </w:rPr>
        <w:t>□ 取り決めはせず、その都度対応する</w:t>
      </w:r>
    </w:p>
    <w:p>
      <w:pPr>
        <w:spacing w:before="20" w:after="20" w:line="276" w:lineRule="auto"/>
        <w:ind w:left="461"/>
      </w:pPr>
      <w:r>
        <w:rPr>
          <w:rFonts w:ascii="メイリオ" w:hAnsi="メイリオ" w:eastAsia="メイリオ"/>
          <w:b w:val="0"/>
          <w:sz w:val="21"/>
        </w:rPr>
        <w:t>□ まだ決めていない</w:t>
      </w:r>
    </w:p>
    <w:p>
      <w:pPr>
        <w:spacing w:before="240" w:after="100" w:line="276" w:lineRule="auto"/>
        <w:shd w:val="clear" w:color="auto" w:fill="55607A"/>
      </w:pPr>
      <w:r>
        <w:rPr>
          <w:rFonts w:ascii="メイリオ" w:hAnsi="メイリオ" w:eastAsia="メイリオ"/>
          <w:b/>
          <w:color w:val="FFFFFF"/>
          <w:sz w:val="24"/>
        </w:rPr>
        <w:t xml:space="preserve">  4. その他</w:t>
      </w:r>
    </w:p>
    <w:p>
      <w:pPr>
        <w:spacing w:before="40" w:after="40" w:line="276" w:lineRule="auto"/>
      </w:pPr>
      <w:r>
        <w:rPr>
          <w:rFonts w:ascii="メイリオ" w:hAnsi="メイリオ" w:eastAsia="メイリオ"/>
          <w:b w:val="0"/>
          <w:sz w:val="22"/>
        </w:rPr>
        <w:t>LINEでこれもできたら、というご要望があればご記入ください</w:t>
      </w:r>
    </w:p>
    <w:p>
      <w:pPr>
        <w:spacing w:before="40" w:after="40" w:line="276" w:lineRule="auto"/>
      </w:pPr>
      <w:r>
        <w:rPr>
          <w:rFonts w:ascii="メイリオ" w:hAnsi="メイリオ" w:eastAsia="メイリオ"/>
          <w:b w:val="0"/>
          <w:sz w:val="22"/>
        </w:rPr>
      </w:r>
      <w:r>
        <w:rPr>
          <w:rFonts w:ascii="メイリオ" w:hAnsi="メイリオ" w:eastAsia="メイリオ"/>
          <w:b w:val="0"/>
          <w:color w:val="8890A6"/>
          <w:sz w:val="22"/>
        </w:rPr>
        <w:t>＿＿＿＿＿＿＿＿＿＿＿＿＿＿＿＿＿＿＿＿＿＿＿＿＿＿＿＿＿＿＿＿＿＿＿＿＿＿＿＿＿</w:t>
      </w:r>
    </w:p>
    <w:p>
      <w:pPr>
        <w:spacing w:before="40" w:after="40" w:line="276" w:lineRule="auto"/>
      </w:pPr>
      <w:r>
        <w:rPr>
          <w:rFonts w:ascii="メイリオ" w:hAnsi="メイリオ" w:eastAsia="メイリオ"/>
          <w:b w:val="0"/>
          <w:sz w:val="22"/>
        </w:rPr>
      </w:r>
      <w:r>
        <w:rPr>
          <w:rFonts w:ascii="メイリオ" w:hAnsi="メイリオ" w:eastAsia="メイリオ"/>
          <w:b w:val="0"/>
          <w:color w:val="8890A6"/>
          <w:sz w:val="22"/>
        </w:rPr>
        <w:t>＿＿＿＿＿＿＿＿＿＿＿＿＿＿＿＿＿＿＿＿＿＿＿＿＿＿＿＿＿＿＿＿＿＿＿＿＿＿＿＿＿</w:t>
      </w:r>
    </w:p>
    <w:p>
      <w:pPr>
        <w:spacing w:before="40" w:after="40" w:line="276" w:lineRule="auto"/>
      </w:pPr>
      <w:r>
        <w:rPr>
          <w:rFonts w:ascii="メイリオ" w:hAnsi="メイリオ" w:eastAsia="メイリオ"/>
          <w:b w:val="0"/>
          <w:sz w:val="22"/>
        </w:rPr>
      </w:r>
      <w:r>
        <w:rPr>
          <w:rFonts w:ascii="メイリオ" w:hAnsi="メイリオ" w:eastAsia="メイリオ"/>
          <w:b w:val="0"/>
          <w:color w:val="8890A6"/>
          <w:sz w:val="22"/>
        </w:rPr>
        <w:t>＿＿＿＿＿＿＿＿＿＿＿＿＿＿＿＿＿＿＿＿＿＿＿＿＿＿＿＿＿＿＿＿＿＿＿＿＿＿＿＿＿</w:t>
      </w:r>
    </w:p>
    <w:p>
      <w:pPr>
        <w:spacing w:before="280" w:after="40" w:line="276" w:lineRule="auto"/>
      </w:pPr>
      <w:r>
        <w:rPr>
          <w:rFonts w:ascii="メイリオ" w:hAnsi="メイリオ" w:eastAsia="メイリオ"/>
          <w:b w:val="0"/>
          <w:color w:val="55607A"/>
          <w:sz w:val="21"/>
        </w:rPr>
        <w:t>ご確認・ご記入ありがとうございました。</w:t>
      </w:r>
    </w:p>
    <w:p>
      <w:pPr>
        <w:spacing w:before="0" w:after="40" w:line="276" w:lineRule="auto"/>
      </w:pPr>
      <w:r>
        <w:rPr>
          <w:rFonts w:ascii="メイリオ" w:hAnsi="メイリオ" w:eastAsia="メイリオ"/>
          <w:b w:val="0"/>
          <w:color w:val="55607A"/>
          <w:sz w:val="21"/>
        </w:rPr>
        <w:t>株式会社DYM</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